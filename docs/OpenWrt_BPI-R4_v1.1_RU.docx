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D41C" w14:textId="77777777" w:rsidR="009D3836" w:rsidRPr="00DC3480" w:rsidRDefault="009D3836" w:rsidP="009D3836">
      <w:pPr>
        <w:jc w:val="center"/>
        <w:rPr>
          <w:lang w:val="ru-RU"/>
        </w:rPr>
      </w:pPr>
      <w:proofErr w:type="spellStart"/>
      <w:r>
        <w:rPr>
          <w:b/>
          <w:sz w:val="40"/>
        </w:rPr>
        <w:t>OpenWrt</w:t>
      </w:r>
      <w:proofErr w:type="spellEnd"/>
      <w:r w:rsidRPr="00DC3480">
        <w:rPr>
          <w:b/>
          <w:sz w:val="40"/>
          <w:lang w:val="ru-RU"/>
        </w:rPr>
        <w:t xml:space="preserve"> 25.12.5 для </w:t>
      </w:r>
      <w:r>
        <w:rPr>
          <w:b/>
          <w:sz w:val="40"/>
        </w:rPr>
        <w:t>Banana</w:t>
      </w:r>
      <w:r w:rsidRPr="00DC3480">
        <w:rPr>
          <w:b/>
          <w:sz w:val="40"/>
          <w:lang w:val="ru-RU"/>
        </w:rPr>
        <w:t xml:space="preserve"> </w:t>
      </w:r>
      <w:r>
        <w:rPr>
          <w:b/>
          <w:sz w:val="40"/>
        </w:rPr>
        <w:t>Pi</w:t>
      </w:r>
      <w:r w:rsidRPr="00DC3480">
        <w:rPr>
          <w:b/>
          <w:sz w:val="40"/>
          <w:lang w:val="ru-RU"/>
        </w:rPr>
        <w:t xml:space="preserve"> </w:t>
      </w:r>
      <w:r>
        <w:rPr>
          <w:b/>
          <w:sz w:val="40"/>
        </w:rPr>
        <w:t>BPI</w:t>
      </w:r>
      <w:r w:rsidRPr="00DC3480">
        <w:rPr>
          <w:b/>
          <w:sz w:val="40"/>
          <w:lang w:val="ru-RU"/>
        </w:rPr>
        <w:t>-</w:t>
      </w:r>
      <w:r>
        <w:rPr>
          <w:b/>
          <w:sz w:val="40"/>
        </w:rPr>
        <w:t>R</w:t>
      </w:r>
      <w:r w:rsidRPr="00DC3480">
        <w:rPr>
          <w:b/>
          <w:sz w:val="40"/>
          <w:lang w:val="ru-RU"/>
        </w:rPr>
        <w:t>4-8</w:t>
      </w:r>
      <w:r>
        <w:rPr>
          <w:b/>
          <w:sz w:val="40"/>
        </w:rPr>
        <w:t>P</w:t>
      </w:r>
      <w:r w:rsidRPr="00DC3480">
        <w:rPr>
          <w:b/>
          <w:sz w:val="40"/>
          <w:lang w:val="ru-RU"/>
        </w:rPr>
        <w:br/>
      </w:r>
      <w:r w:rsidRPr="00DC3480">
        <w:rPr>
          <w:b/>
          <w:sz w:val="28"/>
          <w:lang w:val="ru-RU"/>
        </w:rPr>
        <w:t>Практическое руководство по сборке и настройке</w:t>
      </w:r>
      <w:r w:rsidRPr="00DC3480">
        <w:rPr>
          <w:b/>
          <w:sz w:val="28"/>
          <w:lang w:val="ru-RU"/>
        </w:rPr>
        <w:br/>
      </w:r>
      <w:r w:rsidRPr="00DC3480">
        <w:rPr>
          <w:b/>
          <w:sz w:val="28"/>
          <w:lang w:val="ru-RU"/>
        </w:rPr>
        <w:br/>
      </w:r>
      <w:r w:rsidRPr="00DC3480">
        <w:rPr>
          <w:lang w:val="ru-RU"/>
        </w:rPr>
        <w:t>Версия руководства: 1.</w:t>
      </w:r>
      <w:r>
        <w:rPr>
          <w:lang w:val="ru-RU"/>
        </w:rPr>
        <w:t>1</w:t>
      </w:r>
      <w:r w:rsidRPr="00DC3480">
        <w:rPr>
          <w:lang w:val="ru-RU"/>
        </w:rPr>
        <w:br/>
        <w:t>Дата подготовки: июль 2026</w:t>
      </w:r>
      <w:r w:rsidRPr="00DC3480">
        <w:rPr>
          <w:lang w:val="ru-RU"/>
        </w:rPr>
        <w:br/>
        <w:t xml:space="preserve">Автор: </w:t>
      </w:r>
      <w:r>
        <w:t>Andreas</w:t>
      </w:r>
      <w:r w:rsidRPr="00DC3480">
        <w:rPr>
          <w:lang w:val="ru-RU"/>
        </w:rPr>
        <w:t>_</w:t>
      </w:r>
      <w:r>
        <w:t>Caliban</w:t>
      </w:r>
    </w:p>
    <w:p w14:paraId="6E663046" w14:textId="77777777" w:rsidR="00FF6EE4" w:rsidRPr="00DC3480" w:rsidRDefault="00000000">
      <w:pPr>
        <w:pStyle w:val="1"/>
        <w:rPr>
          <w:lang w:val="ru-RU"/>
        </w:rPr>
      </w:pPr>
      <w:r w:rsidRPr="00DC3480">
        <w:rPr>
          <w:lang w:val="ru-RU"/>
        </w:rPr>
        <w:t>Предисловие</w:t>
      </w:r>
    </w:p>
    <w:p w14:paraId="6156D401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 xml:space="preserve">Данное руководство подготовлено на основе практического опыта сборки и настройки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25.12.5 для </w:t>
      </w:r>
      <w:r>
        <w:t>Banana</w:t>
      </w:r>
      <w:r w:rsidRPr="00DC3480">
        <w:rPr>
          <w:lang w:val="ru-RU"/>
        </w:rPr>
        <w:t xml:space="preserve"> </w:t>
      </w:r>
      <w:r>
        <w:t>Pi</w:t>
      </w:r>
      <w:r w:rsidRPr="00DC3480">
        <w:rPr>
          <w:lang w:val="ru-RU"/>
        </w:rPr>
        <w:t xml:space="preserve"> </w:t>
      </w:r>
      <w:r>
        <w:t>BPI</w:t>
      </w:r>
      <w:r w:rsidRPr="00DC3480">
        <w:rPr>
          <w:lang w:val="ru-RU"/>
        </w:rPr>
        <w:t>-</w:t>
      </w:r>
      <w:r>
        <w:t>R</w:t>
      </w:r>
      <w:r w:rsidRPr="00DC3480">
        <w:rPr>
          <w:lang w:val="ru-RU"/>
        </w:rPr>
        <w:t>4-8</w:t>
      </w:r>
      <w:r>
        <w:t>P</w:t>
      </w:r>
      <w:r w:rsidRPr="00DC3480">
        <w:rPr>
          <w:lang w:val="ru-RU"/>
        </w:rPr>
        <w:t>. Все команды, ссылки, параметры сборки и изменения соответствуют рабочей конфигурации, проверенной на реальном устройстве. Основная цель документа — воспроизводимость: каждый описанный шаг был выполнен при подготовке итоговой сборки.</w:t>
      </w:r>
    </w:p>
    <w:p w14:paraId="5B101DD4" w14:textId="77777777" w:rsidR="00FF6EE4" w:rsidRPr="00DC3480" w:rsidRDefault="00000000">
      <w:pPr>
        <w:pStyle w:val="1"/>
        <w:rPr>
          <w:lang w:val="ru-RU"/>
        </w:rPr>
      </w:pPr>
      <w:r w:rsidRPr="00DC3480">
        <w:rPr>
          <w:lang w:val="ru-RU"/>
        </w:rPr>
        <w:t>Используемая аппаратная конфигурация</w:t>
      </w:r>
    </w:p>
    <w:p w14:paraId="14552456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>Данное руководство подготовлено и проверено на следующей аппаратной конфигурации:</w:t>
      </w:r>
    </w:p>
    <w:p w14:paraId="215FB450" w14:textId="77777777" w:rsidR="00FF6EE4" w:rsidRDefault="00000000">
      <w:pPr>
        <w:pStyle w:val="a0"/>
      </w:pPr>
      <w:proofErr w:type="spellStart"/>
      <w:r>
        <w:rPr>
          <w:b/>
        </w:rPr>
        <w:t>Плата</w:t>
      </w:r>
      <w:proofErr w:type="spellEnd"/>
      <w:r>
        <w:rPr>
          <w:b/>
        </w:rPr>
        <w:t xml:space="preserve">: </w:t>
      </w:r>
      <w:r>
        <w:t>Banana Pi BPI-R4-8P</w:t>
      </w:r>
    </w:p>
    <w:p w14:paraId="6F9515F6" w14:textId="77777777" w:rsidR="00FF6EE4" w:rsidRDefault="00000000">
      <w:pPr>
        <w:pStyle w:val="a0"/>
      </w:pPr>
      <w:r>
        <w:rPr>
          <w:b/>
        </w:rPr>
        <w:t xml:space="preserve">Процессор (SoC): </w:t>
      </w:r>
      <w:r>
        <w:t>MediaTek MT7988</w:t>
      </w:r>
    </w:p>
    <w:p w14:paraId="45786159" w14:textId="77777777" w:rsidR="00FF6EE4" w:rsidRDefault="00000000">
      <w:pPr>
        <w:pStyle w:val="a0"/>
      </w:pPr>
      <w:r>
        <w:rPr>
          <w:b/>
        </w:rPr>
        <w:t xml:space="preserve">Оперативная память: </w:t>
      </w:r>
      <w:r>
        <w:t>8 GB LPDDR4</w:t>
      </w:r>
    </w:p>
    <w:p w14:paraId="363B6B39" w14:textId="77777777" w:rsidR="00FF6EE4" w:rsidRDefault="00000000">
      <w:pPr>
        <w:pStyle w:val="a0"/>
      </w:pPr>
      <w:r>
        <w:rPr>
          <w:b/>
        </w:rPr>
        <w:t xml:space="preserve">Накопитель: </w:t>
      </w:r>
      <w:r>
        <w:t>eMMC 8 GB</w:t>
      </w:r>
    </w:p>
    <w:p w14:paraId="208D4605" w14:textId="77777777" w:rsidR="00FF6EE4" w:rsidRDefault="00000000">
      <w:pPr>
        <w:pStyle w:val="a0"/>
      </w:pPr>
      <w:r>
        <w:rPr>
          <w:b/>
        </w:rPr>
        <w:t>Wi‑Fi-</w:t>
      </w:r>
      <w:proofErr w:type="spellStart"/>
      <w:r>
        <w:rPr>
          <w:b/>
        </w:rPr>
        <w:t>модуль</w:t>
      </w:r>
      <w:proofErr w:type="spellEnd"/>
      <w:r>
        <w:rPr>
          <w:b/>
        </w:rPr>
        <w:t xml:space="preserve">: </w:t>
      </w:r>
      <w:r w:rsidR="003F775B" w:rsidRPr="003F775B">
        <w:t>Banana Pi BPI-R4-NIC-BE14</w:t>
      </w:r>
      <w:r w:rsidR="003F775B"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базе</w:t>
      </w:r>
      <w:proofErr w:type="spellEnd"/>
      <w:r>
        <w:t xml:space="preserve"> MediaTek MT7996</w:t>
      </w:r>
    </w:p>
    <w:p w14:paraId="66C3FF43" w14:textId="77777777" w:rsidR="00FF6EE4" w:rsidRDefault="00000000">
      <w:r>
        <w:t>При сборке OpenWrt используется профиль Banana Pi BPI-R4 PoE (DEVICE_bananapi_bpi-r4-poe), соответствующий аппаратной конфигурации устройства.</w:t>
      </w:r>
    </w:p>
    <w:p w14:paraId="08249831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>Все команды, ссылки и параметры, приведённые далее, соответствуют указанной конфигурации.</w:t>
      </w:r>
    </w:p>
    <w:p w14:paraId="7EEF4406" w14:textId="77777777" w:rsidR="00FF6EE4" w:rsidRPr="00DC3480" w:rsidRDefault="00000000">
      <w:pPr>
        <w:pStyle w:val="1"/>
        <w:rPr>
          <w:lang w:val="ru-RU"/>
        </w:rPr>
      </w:pPr>
      <w:r w:rsidRPr="00DC3480">
        <w:rPr>
          <w:lang w:val="ru-RU"/>
        </w:rPr>
        <w:t>Область применения</w:t>
      </w:r>
    </w:p>
    <w:p w14:paraId="3C118B2C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>Руководство проверено для следующей программной конфигурации:</w:t>
      </w:r>
    </w:p>
    <w:p w14:paraId="0814ED88" w14:textId="77777777" w:rsidR="00FF6EE4" w:rsidRDefault="00000000">
      <w:pPr>
        <w:pStyle w:val="a0"/>
      </w:pPr>
      <w:proofErr w:type="spellStart"/>
      <w:r>
        <w:rPr>
          <w:b/>
        </w:rPr>
        <w:t>OpenWrt</w:t>
      </w:r>
      <w:proofErr w:type="spellEnd"/>
      <w:r>
        <w:rPr>
          <w:b/>
        </w:rPr>
        <w:t xml:space="preserve">: </w:t>
      </w:r>
      <w:r>
        <w:t>25.12.5</w:t>
      </w:r>
    </w:p>
    <w:p w14:paraId="25E92604" w14:textId="77777777" w:rsidR="00FF6EE4" w:rsidRDefault="00000000">
      <w:pPr>
        <w:pStyle w:val="a0"/>
      </w:pPr>
      <w:r>
        <w:t>• Ядро Linux: 6.12</w:t>
      </w:r>
    </w:p>
    <w:p w14:paraId="7C643659" w14:textId="77777777" w:rsidR="00FF6EE4" w:rsidRDefault="00000000">
      <w:pPr>
        <w:pStyle w:val="a0"/>
      </w:pPr>
      <w:r>
        <w:rPr>
          <w:b/>
        </w:rPr>
        <w:t xml:space="preserve">Target: </w:t>
      </w:r>
      <w:r>
        <w:t>mediatek / filogic</w:t>
      </w:r>
    </w:p>
    <w:p w14:paraId="2B85FECD" w14:textId="77777777" w:rsidR="00FF6EE4" w:rsidRDefault="00000000">
      <w:pPr>
        <w:pStyle w:val="a0"/>
      </w:pPr>
      <w:r>
        <w:rPr>
          <w:b/>
        </w:rPr>
        <w:t xml:space="preserve">Профиль: </w:t>
      </w:r>
      <w:r>
        <w:t>Banana Pi BPI-R4 PoE</w:t>
      </w:r>
    </w:p>
    <w:p w14:paraId="4E8CCBB9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 xml:space="preserve">При использовании других версий </w:t>
      </w:r>
      <w:proofErr w:type="spellStart"/>
      <w:r>
        <w:t>OpenWrt</w:t>
      </w:r>
      <w:proofErr w:type="spellEnd"/>
      <w:r w:rsidRPr="00DC3480">
        <w:rPr>
          <w:lang w:val="ru-RU"/>
        </w:rPr>
        <w:t>, иных аппаратных ревизий платы или других профилей отдельные шаги могут отличаться.</w:t>
      </w:r>
    </w:p>
    <w:p w14:paraId="0A705C77" w14:textId="77777777" w:rsidR="00FF6EE4" w:rsidRPr="00DC3480" w:rsidRDefault="00000000">
      <w:pPr>
        <w:pStyle w:val="1"/>
        <w:rPr>
          <w:lang w:val="ru-RU"/>
        </w:rPr>
      </w:pPr>
      <w:r w:rsidRPr="00DC3480">
        <w:rPr>
          <w:lang w:val="ru-RU"/>
        </w:rPr>
        <w:lastRenderedPageBreak/>
        <w:t>Благодарности</w:t>
      </w:r>
    </w:p>
    <w:p w14:paraId="1397F60F" w14:textId="77777777" w:rsidR="00FF6EE4" w:rsidRPr="00DC3480" w:rsidRDefault="00000000">
      <w:pPr>
        <w:rPr>
          <w:lang w:val="ru-RU"/>
        </w:rPr>
      </w:pPr>
      <w:r w:rsidRPr="00DC3480">
        <w:rPr>
          <w:lang w:val="ru-RU"/>
        </w:rPr>
        <w:t xml:space="preserve">Автор выражает благодарность команде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за развитие проекта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, разработчикам </w:t>
      </w:r>
      <w:proofErr w:type="spellStart"/>
      <w:r>
        <w:t>ImmortalWrt</w:t>
      </w:r>
      <w:proofErr w:type="spellEnd"/>
      <w:r w:rsidRPr="00DC3480">
        <w:rPr>
          <w:lang w:val="ru-RU"/>
        </w:rPr>
        <w:t xml:space="preserve"> за опубликованный патч </w:t>
      </w:r>
      <w:r>
        <w:t>MT</w:t>
      </w:r>
      <w:r w:rsidRPr="00DC3480">
        <w:rPr>
          <w:lang w:val="ru-RU"/>
        </w:rPr>
        <w:t xml:space="preserve">7996, а также представителям </w:t>
      </w:r>
      <w:r>
        <w:t>Banana</w:t>
      </w:r>
      <w:r w:rsidRPr="00DC3480">
        <w:rPr>
          <w:lang w:val="ru-RU"/>
        </w:rPr>
        <w:t xml:space="preserve"> </w:t>
      </w:r>
      <w:r>
        <w:t>Pi</w:t>
      </w:r>
      <w:r w:rsidRPr="00DC3480">
        <w:rPr>
          <w:lang w:val="ru-RU"/>
        </w:rPr>
        <w:t xml:space="preserve"> за предоставленную техническую информацию по </w:t>
      </w:r>
      <w:r>
        <w:t>BPI</w:t>
      </w:r>
      <w:r w:rsidRPr="00DC3480">
        <w:rPr>
          <w:lang w:val="ru-RU"/>
        </w:rPr>
        <w:t>-</w:t>
      </w:r>
      <w:r>
        <w:t>R</w:t>
      </w:r>
      <w:r w:rsidRPr="00DC3480">
        <w:rPr>
          <w:lang w:val="ru-RU"/>
        </w:rPr>
        <w:t>4-8</w:t>
      </w:r>
      <w:r>
        <w:t>P</w:t>
      </w:r>
      <w:r w:rsidRPr="00DC3480">
        <w:rPr>
          <w:lang w:val="ru-RU"/>
        </w:rPr>
        <w:t>.</w:t>
      </w:r>
    </w:p>
    <w:p w14:paraId="47C75319" w14:textId="77777777" w:rsidR="00FF6EE4" w:rsidRPr="00DC3480" w:rsidRDefault="00000000">
      <w:pPr>
        <w:pStyle w:val="1"/>
        <w:rPr>
          <w:lang w:val="ru-RU"/>
        </w:rPr>
      </w:pPr>
      <w:r w:rsidRPr="00DC3480">
        <w:rPr>
          <w:lang w:val="ru-RU"/>
        </w:rPr>
        <w:t>Примечание</w:t>
      </w:r>
    </w:p>
    <w:p w14:paraId="44CBC205" w14:textId="77777777" w:rsidR="00FF6EE4" w:rsidRDefault="00000000">
      <w:pPr>
        <w:rPr>
          <w:lang w:val="ru-RU"/>
        </w:rPr>
      </w:pPr>
      <w:r w:rsidRPr="00DC3480">
        <w:rPr>
          <w:lang w:val="ru-RU"/>
        </w:rPr>
        <w:t>Руководство разрешается свободно использовать и распространять с сохранением авторства (</w:t>
      </w:r>
      <w:r>
        <w:t>Andreas</w:t>
      </w:r>
      <w:r w:rsidRPr="00DC3480">
        <w:rPr>
          <w:lang w:val="ru-RU"/>
        </w:rPr>
        <w:t>_</w:t>
      </w:r>
      <w:r>
        <w:t>Caliban</w:t>
      </w:r>
      <w:r w:rsidRPr="00DC3480">
        <w:rPr>
          <w:lang w:val="ru-RU"/>
        </w:rPr>
        <w:t>) и ссылки на оригинальный документ при публикации.</w:t>
      </w:r>
    </w:p>
    <w:p w14:paraId="57DF0EC9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23470E1D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>1. Подготовка среды сборки</w:t>
      </w:r>
    </w:p>
    <w:p w14:paraId="77F520E2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1.1 Подготовка операционной системы</w:t>
      </w:r>
    </w:p>
    <w:p w14:paraId="11FB80B4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Рекомендуется использовать </w:t>
      </w:r>
      <w:r>
        <w:t>Ubuntu</w:t>
      </w:r>
      <w:r w:rsidRPr="00DC3480">
        <w:rPr>
          <w:lang w:val="ru-RU"/>
        </w:rPr>
        <w:t xml:space="preserve"> </w:t>
      </w:r>
      <w:r>
        <w:t>LTS</w:t>
      </w:r>
      <w:r w:rsidRPr="00DC3480">
        <w:rPr>
          <w:lang w:val="ru-RU"/>
        </w:rPr>
        <w:t xml:space="preserve"> с актуальными обновлениями. Все дальнейшие команды выполняются от имени обычного пользователя с правами </w:t>
      </w:r>
      <w:proofErr w:type="spellStart"/>
      <w:r>
        <w:t>sudo</w:t>
      </w:r>
      <w:proofErr w:type="spellEnd"/>
      <w:r w:rsidRPr="00DC3480">
        <w:rPr>
          <w:lang w:val="ru-RU"/>
        </w:rPr>
        <w:t>.</w:t>
      </w:r>
    </w:p>
    <w:p w14:paraId="788543F1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1.2 Установка необходимых пакетов</w:t>
      </w:r>
    </w:p>
    <w:p w14:paraId="2B8C6A7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Обновить список пакетов и установить инструменты, необходимые для сборки </w:t>
      </w:r>
      <w:proofErr w:type="spellStart"/>
      <w:r>
        <w:t>OpenWrt</w:t>
      </w:r>
      <w:proofErr w:type="spellEnd"/>
      <w:r w:rsidRPr="00DC3480">
        <w:rPr>
          <w:lang w:val="ru-RU"/>
        </w:rPr>
        <w:t>:</w:t>
      </w:r>
    </w:p>
    <w:p w14:paraId="44DE13A7" w14:textId="77777777" w:rsidR="00DC3480" w:rsidRDefault="00DC3480" w:rsidP="00DC3480">
      <w:pPr>
        <w:pStyle w:val="af8"/>
      </w:pPr>
      <w:proofErr w:type="spellStart"/>
      <w:r>
        <w:t>sudo</w:t>
      </w:r>
      <w:proofErr w:type="spellEnd"/>
      <w:r>
        <w:t xml:space="preserve"> apt update</w:t>
      </w:r>
    </w:p>
    <w:p w14:paraId="16A4CA22" w14:textId="77777777" w:rsidR="00DC3480" w:rsidRDefault="00DC3480" w:rsidP="00DC3480">
      <w:pPr>
        <w:pStyle w:val="af8"/>
      </w:pPr>
      <w:proofErr w:type="spellStart"/>
      <w:r>
        <w:t>sudo</w:t>
      </w:r>
      <w:proofErr w:type="spellEnd"/>
      <w:r>
        <w:t xml:space="preserve"> apt install -y build-essential clang flex bison g++ gawk </w:t>
      </w:r>
      <w:proofErr w:type="spellStart"/>
      <w:r>
        <w:t>gcc-multilib</w:t>
      </w:r>
      <w:proofErr w:type="spellEnd"/>
      <w:r>
        <w:t xml:space="preserve"> </w:t>
      </w:r>
      <w:proofErr w:type="spellStart"/>
      <w:r>
        <w:t>gettext</w:t>
      </w:r>
      <w:proofErr w:type="spellEnd"/>
      <w:r>
        <w:t xml:space="preserve"> git </w:t>
      </w:r>
      <w:proofErr w:type="spellStart"/>
      <w:r>
        <w:t>libncurses</w:t>
      </w:r>
      <w:proofErr w:type="spellEnd"/>
      <w:r>
        <w:t xml:space="preserve">-dev </w:t>
      </w:r>
      <w:proofErr w:type="spellStart"/>
      <w:r>
        <w:t>libssl</w:t>
      </w:r>
      <w:proofErr w:type="spellEnd"/>
      <w:r>
        <w:t xml:space="preserve">-dev python3 python3-distutils </w:t>
      </w:r>
      <w:proofErr w:type="spellStart"/>
      <w:r>
        <w:t>rsync</w:t>
      </w:r>
      <w:proofErr w:type="spellEnd"/>
      <w:r>
        <w:t xml:space="preserve"> unzip zlib1g-dev file </w:t>
      </w:r>
      <w:proofErr w:type="spellStart"/>
      <w:r>
        <w:t>wget</w:t>
      </w:r>
      <w:proofErr w:type="spellEnd"/>
      <w:r>
        <w:t xml:space="preserve"> curl</w:t>
      </w:r>
    </w:p>
    <w:p w14:paraId="4AEB335F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1.3 Проверка установленного ПО</w:t>
      </w:r>
    </w:p>
    <w:p w14:paraId="3C1EA61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 версии основных инструментов:</w:t>
      </w:r>
    </w:p>
    <w:p w14:paraId="7ED7A83C" w14:textId="77777777" w:rsidR="00DC3480" w:rsidRDefault="00DC3480" w:rsidP="00DC3480">
      <w:pPr>
        <w:pStyle w:val="af8"/>
      </w:pPr>
      <w:r>
        <w:t>git --version</w:t>
      </w:r>
    </w:p>
    <w:p w14:paraId="325DEFBF" w14:textId="77777777" w:rsidR="00DC3480" w:rsidRDefault="00DC3480" w:rsidP="00DC3480">
      <w:pPr>
        <w:pStyle w:val="af8"/>
      </w:pPr>
      <w:proofErr w:type="spellStart"/>
      <w:r>
        <w:t>gcc</w:t>
      </w:r>
      <w:proofErr w:type="spellEnd"/>
      <w:r>
        <w:t xml:space="preserve"> --version</w:t>
      </w:r>
    </w:p>
    <w:p w14:paraId="58C3463B" w14:textId="77777777" w:rsidR="00DC3480" w:rsidRDefault="00DC3480" w:rsidP="00DC3480">
      <w:pPr>
        <w:pStyle w:val="af8"/>
      </w:pPr>
      <w:r>
        <w:t>python3 --version</w:t>
      </w:r>
    </w:p>
    <w:p w14:paraId="566A2916" w14:textId="77777777" w:rsidR="00DC3480" w:rsidRPr="00DC3480" w:rsidRDefault="00DC3480" w:rsidP="00DC3480">
      <w:pPr>
        <w:pStyle w:val="af8"/>
        <w:rPr>
          <w:lang w:val="ru-RU"/>
        </w:rPr>
      </w:pPr>
      <w:r>
        <w:t>make</w:t>
      </w:r>
      <w:r w:rsidRPr="00DC3480">
        <w:rPr>
          <w:lang w:val="ru-RU"/>
        </w:rPr>
        <w:t xml:space="preserve"> --</w:t>
      </w:r>
      <w:r>
        <w:t>version</w:t>
      </w:r>
    </w:p>
    <w:p w14:paraId="41B72129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Контроль</w:t>
      </w:r>
    </w:p>
    <w:p w14:paraId="297FF883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Перед переходом к следующему разделу убедиться, что:</w:t>
      </w:r>
    </w:p>
    <w:p w14:paraId="2D6D9288" w14:textId="77777777" w:rsidR="00DC3480" w:rsidRDefault="00DC3480" w:rsidP="00DC3480">
      <w:pPr>
        <w:pStyle w:val="a0"/>
      </w:pPr>
      <w:proofErr w:type="spellStart"/>
      <w:r>
        <w:t>операционная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обновлена</w:t>
      </w:r>
      <w:proofErr w:type="spellEnd"/>
      <w:r>
        <w:t>;</w:t>
      </w:r>
    </w:p>
    <w:p w14:paraId="5F9B362F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необходимые пакеты установлены без ошибок;</w:t>
      </w:r>
    </w:p>
    <w:p w14:paraId="607A8D8D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команды проверки версий выполняются успешно.</w:t>
      </w:r>
    </w:p>
    <w:p w14:paraId="58954A50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7250D512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 xml:space="preserve">2. Получение исходного кода </w:t>
      </w:r>
      <w:proofErr w:type="spellStart"/>
      <w:r>
        <w:t>OpenWrt</w:t>
      </w:r>
      <w:proofErr w:type="spellEnd"/>
    </w:p>
    <w:p w14:paraId="220B16F7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2.1 Клонирование репозитория</w:t>
      </w:r>
    </w:p>
    <w:p w14:paraId="1E7CCC49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Создать рабочий каталог и клонировать официальный репозиторий </w:t>
      </w:r>
      <w:proofErr w:type="spellStart"/>
      <w:r>
        <w:t>OpenWrt</w:t>
      </w:r>
      <w:proofErr w:type="spellEnd"/>
      <w:r w:rsidRPr="00DC3480">
        <w:rPr>
          <w:lang w:val="ru-RU"/>
        </w:rPr>
        <w:t>:</w:t>
      </w:r>
    </w:p>
    <w:p w14:paraId="34B5DC18" w14:textId="77777777" w:rsidR="00DC3480" w:rsidRDefault="00DC3480" w:rsidP="00DC3480">
      <w:pPr>
        <w:pStyle w:val="af8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openwrt</w:t>
      </w:r>
      <w:proofErr w:type="spellEnd"/>
    </w:p>
    <w:p w14:paraId="3FC95AD0" w14:textId="77777777" w:rsidR="00DC3480" w:rsidRDefault="00DC3480" w:rsidP="00DC3480">
      <w:pPr>
        <w:pStyle w:val="af8"/>
      </w:pPr>
      <w:r>
        <w:t>cd ~/</w:t>
      </w:r>
      <w:proofErr w:type="spellStart"/>
      <w:r>
        <w:t>openwrt</w:t>
      </w:r>
      <w:proofErr w:type="spellEnd"/>
    </w:p>
    <w:p w14:paraId="2AADAC17" w14:textId="77777777" w:rsidR="00DC3480" w:rsidRDefault="00DC3480" w:rsidP="00DC3480">
      <w:pPr>
        <w:pStyle w:val="af8"/>
      </w:pPr>
      <w:r>
        <w:t>git clone https://github.com/openwrt/openwrt.git</w:t>
      </w:r>
    </w:p>
    <w:p w14:paraId="63AFAF9E" w14:textId="77777777" w:rsidR="00DC3480" w:rsidRDefault="00DC3480" w:rsidP="00DC3480">
      <w:pPr>
        <w:pStyle w:val="af8"/>
      </w:pPr>
      <w:r>
        <w:t xml:space="preserve">cd </w:t>
      </w:r>
      <w:proofErr w:type="spellStart"/>
      <w:r>
        <w:t>openwrt</w:t>
      </w:r>
      <w:proofErr w:type="spellEnd"/>
    </w:p>
    <w:p w14:paraId="65F12241" w14:textId="77777777" w:rsidR="00DC3480" w:rsidRDefault="00DC3480" w:rsidP="00DC3480">
      <w:pPr>
        <w:pStyle w:val="af8"/>
      </w:pPr>
      <w:r>
        <w:t>git checkout v25.12.5</w:t>
      </w:r>
    </w:p>
    <w:p w14:paraId="6EBBF9FE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2.2 Обновление и установка каналов</w:t>
      </w:r>
    </w:p>
    <w:p w14:paraId="3C727212" w14:textId="77777777" w:rsidR="00DC3480" w:rsidRPr="00AE7691" w:rsidRDefault="00DC3480" w:rsidP="00DC3480">
      <w:pPr>
        <w:pStyle w:val="af8"/>
      </w:pPr>
      <w:r w:rsidRPr="00AE7691">
        <w:t>./</w:t>
      </w:r>
      <w:r>
        <w:t>scripts</w:t>
      </w:r>
      <w:r w:rsidRPr="00AE7691">
        <w:t>/</w:t>
      </w:r>
      <w:r>
        <w:t>feeds</w:t>
      </w:r>
      <w:r w:rsidRPr="00AE7691">
        <w:t xml:space="preserve"> </w:t>
      </w:r>
      <w:r>
        <w:t>update</w:t>
      </w:r>
      <w:r w:rsidRPr="00AE7691">
        <w:t xml:space="preserve"> -</w:t>
      </w:r>
      <w:r>
        <w:t>a</w:t>
      </w:r>
    </w:p>
    <w:p w14:paraId="0D8EEC7E" w14:textId="77777777" w:rsidR="00DC3480" w:rsidRPr="00AE7691" w:rsidRDefault="00DC3480" w:rsidP="00DC3480">
      <w:pPr>
        <w:pStyle w:val="af8"/>
      </w:pPr>
      <w:r w:rsidRPr="00AE7691">
        <w:t>./</w:t>
      </w:r>
      <w:r>
        <w:t>scripts</w:t>
      </w:r>
      <w:r w:rsidRPr="00AE7691">
        <w:t>/</w:t>
      </w:r>
      <w:r>
        <w:t>feeds</w:t>
      </w:r>
      <w:r w:rsidRPr="00AE7691">
        <w:t xml:space="preserve"> </w:t>
      </w:r>
      <w:r>
        <w:t>install</w:t>
      </w:r>
      <w:r w:rsidRPr="00AE7691">
        <w:t xml:space="preserve"> -</w:t>
      </w:r>
      <w:r>
        <w:t>a</w:t>
      </w:r>
    </w:p>
    <w:p w14:paraId="3F1349FB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2.3 Получение официальной конфигурации</w:t>
      </w:r>
    </w:p>
    <w:p w14:paraId="620A0277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Загрузить официальный файл конфигурации сборки для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25.12.5:</w:t>
      </w:r>
    </w:p>
    <w:p w14:paraId="350D78BB" w14:textId="77777777" w:rsidR="00DC3480" w:rsidRDefault="00DC3480" w:rsidP="00DC3480">
      <w:pPr>
        <w:pStyle w:val="af8"/>
      </w:pPr>
      <w:proofErr w:type="spellStart"/>
      <w:r>
        <w:t>wget</w:t>
      </w:r>
      <w:proofErr w:type="spellEnd"/>
      <w:r>
        <w:t xml:space="preserve"> https://downloads.openwrt.org/releases/25.12.5/targets/mediatek/filogic/config.buildinfo -O </w:t>
      </w:r>
      <w:proofErr w:type="spellStart"/>
      <w:r>
        <w:t>official.config</w:t>
      </w:r>
      <w:proofErr w:type="spellEnd"/>
    </w:p>
    <w:p w14:paraId="60DD6E2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Проверить, что файл успешно загружен:</w:t>
      </w:r>
    </w:p>
    <w:p w14:paraId="29D8C928" w14:textId="77777777" w:rsidR="00DC3480" w:rsidRPr="00DC3480" w:rsidRDefault="00DC3480" w:rsidP="00DC3480">
      <w:pPr>
        <w:pStyle w:val="af8"/>
        <w:rPr>
          <w:lang w:val="ru-RU"/>
        </w:rPr>
      </w:pPr>
      <w:r>
        <w:t>ls</w:t>
      </w:r>
      <w:r w:rsidRPr="00DC3480">
        <w:rPr>
          <w:lang w:val="ru-RU"/>
        </w:rPr>
        <w:t xml:space="preserve"> -</w:t>
      </w:r>
      <w:proofErr w:type="spellStart"/>
      <w:r>
        <w:t>lh</w:t>
      </w:r>
      <w:proofErr w:type="spellEnd"/>
      <w:r w:rsidRPr="00DC3480">
        <w:rPr>
          <w:lang w:val="ru-RU"/>
        </w:rPr>
        <w:t xml:space="preserve"> </w:t>
      </w:r>
      <w:r>
        <w:t>official</w:t>
      </w:r>
      <w:r w:rsidRPr="00DC3480">
        <w:rPr>
          <w:lang w:val="ru-RU"/>
        </w:rPr>
        <w:t>.</w:t>
      </w:r>
      <w:r>
        <w:t>config</w:t>
      </w:r>
    </w:p>
    <w:p w14:paraId="7CA9D354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2.4 Подготовка рабочей конфигурации</w:t>
      </w:r>
    </w:p>
    <w:p w14:paraId="1A1D2884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Скопировать официальную конфигурацию в рабочую:</w:t>
      </w:r>
    </w:p>
    <w:p w14:paraId="6BA8121D" w14:textId="77777777" w:rsidR="00DC3480" w:rsidRDefault="00DC3480" w:rsidP="00DC3480">
      <w:pPr>
        <w:pStyle w:val="af8"/>
      </w:pPr>
      <w:r>
        <w:t xml:space="preserve">cp </w:t>
      </w:r>
      <w:proofErr w:type="spellStart"/>
      <w:r>
        <w:t>official.config</w:t>
      </w:r>
      <w:proofErr w:type="spellEnd"/>
      <w:r>
        <w:t xml:space="preserve"> .config</w:t>
      </w:r>
    </w:p>
    <w:p w14:paraId="29CBCB49" w14:textId="77777777" w:rsidR="00DC3480" w:rsidRDefault="00DC3480" w:rsidP="00DC3480">
      <w:pPr>
        <w:pStyle w:val="af8"/>
      </w:pPr>
      <w:r>
        <w:t xml:space="preserve">make </w:t>
      </w:r>
      <w:proofErr w:type="spellStart"/>
      <w:r>
        <w:t>defconfig</w:t>
      </w:r>
      <w:proofErr w:type="spellEnd"/>
    </w:p>
    <w:p w14:paraId="0A4286F7" w14:textId="77777777" w:rsidR="00DC3480" w:rsidRDefault="00DC3480" w:rsidP="00DC3480">
      <w:pPr>
        <w:pStyle w:val="21"/>
      </w:pPr>
      <w:proofErr w:type="spellStart"/>
      <w:r>
        <w:t>Контроль</w:t>
      </w:r>
      <w:proofErr w:type="spellEnd"/>
    </w:p>
    <w:p w14:paraId="3540643C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репозиторий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переключён на тег </w:t>
      </w:r>
      <w:r>
        <w:t>v</w:t>
      </w:r>
      <w:r w:rsidRPr="00DC3480">
        <w:rPr>
          <w:lang w:val="ru-RU"/>
        </w:rPr>
        <w:t>25.12.5;</w:t>
      </w:r>
    </w:p>
    <w:p w14:paraId="0252159C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каналы (</w:t>
      </w:r>
      <w:r>
        <w:t>feeds</w:t>
      </w:r>
      <w:r w:rsidRPr="00DC3480">
        <w:rPr>
          <w:lang w:val="ru-RU"/>
        </w:rPr>
        <w:t>) успешно обновлены и установлены;</w:t>
      </w:r>
    </w:p>
    <w:p w14:paraId="2213C3E9" w14:textId="77777777" w:rsidR="00DC3480" w:rsidRDefault="00DC3480" w:rsidP="00DC3480">
      <w:pPr>
        <w:pStyle w:val="a0"/>
      </w:pPr>
      <w:proofErr w:type="spellStart"/>
      <w:r>
        <w:lastRenderedPageBreak/>
        <w:t>файл</w:t>
      </w:r>
      <w:proofErr w:type="spellEnd"/>
      <w:r>
        <w:t xml:space="preserve"> </w:t>
      </w:r>
      <w:proofErr w:type="spellStart"/>
      <w:r>
        <w:t>official.config</w:t>
      </w:r>
      <w:proofErr w:type="spellEnd"/>
      <w:r>
        <w:t xml:space="preserve"> </w:t>
      </w:r>
      <w:proofErr w:type="spellStart"/>
      <w:r>
        <w:t>загружен</w:t>
      </w:r>
      <w:proofErr w:type="spellEnd"/>
      <w:r>
        <w:t>;</w:t>
      </w:r>
    </w:p>
    <w:p w14:paraId="6B4F8B00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после выполнения </w:t>
      </w:r>
      <w:r>
        <w:t>make</w:t>
      </w:r>
      <w:r w:rsidRPr="00DC3480">
        <w:rPr>
          <w:lang w:val="ru-RU"/>
        </w:rPr>
        <w:t xml:space="preserve"> </w:t>
      </w:r>
      <w:proofErr w:type="spellStart"/>
      <w:r>
        <w:t>defconfig</w:t>
      </w:r>
      <w:proofErr w:type="spellEnd"/>
      <w:r w:rsidRPr="00DC3480">
        <w:rPr>
          <w:lang w:val="ru-RU"/>
        </w:rPr>
        <w:t xml:space="preserve"> файл .</w:t>
      </w:r>
      <w:r>
        <w:t>config</w:t>
      </w:r>
      <w:r w:rsidRPr="00DC3480">
        <w:rPr>
          <w:lang w:val="ru-RU"/>
        </w:rPr>
        <w:t xml:space="preserve"> создан без ошибок.</w:t>
      </w:r>
    </w:p>
    <w:p w14:paraId="6594692C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993A5AA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>3. Настройка конфигурации сборки</w:t>
      </w:r>
    </w:p>
    <w:p w14:paraId="004714B9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 xml:space="preserve">3.1 Настройка </w:t>
      </w:r>
      <w:proofErr w:type="spellStart"/>
      <w:r>
        <w:t>menuconfig</w:t>
      </w:r>
      <w:proofErr w:type="spellEnd"/>
    </w:p>
    <w:p w14:paraId="41F2A5E5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Перейти в каталог с исходным кодом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и запустить меню конфигурации:</w:t>
      </w:r>
    </w:p>
    <w:p w14:paraId="14D30DE0" w14:textId="77777777" w:rsidR="00DC3480" w:rsidRPr="00DC3480" w:rsidRDefault="00DC3480" w:rsidP="00DC3480">
      <w:pPr>
        <w:pStyle w:val="af8"/>
        <w:rPr>
          <w:lang w:val="ru-RU"/>
        </w:rPr>
      </w:pPr>
      <w:r>
        <w:t>cd</w:t>
      </w:r>
      <w:r w:rsidRPr="00DC3480">
        <w:rPr>
          <w:lang w:val="ru-RU"/>
        </w:rPr>
        <w:t xml:space="preserve"> ~/</w:t>
      </w:r>
      <w:proofErr w:type="spellStart"/>
      <w:r>
        <w:t>openwrt</w:t>
      </w:r>
      <w:proofErr w:type="spellEnd"/>
      <w:r w:rsidRPr="00DC3480">
        <w:rPr>
          <w:lang w:val="ru-RU"/>
        </w:rPr>
        <w:t>/</w:t>
      </w:r>
      <w:proofErr w:type="spellStart"/>
      <w:r>
        <w:t>openwrt</w:t>
      </w:r>
      <w:proofErr w:type="spellEnd"/>
    </w:p>
    <w:p w14:paraId="7FC7F767" w14:textId="77777777" w:rsidR="00DC3480" w:rsidRPr="00DC3480" w:rsidRDefault="00DC3480" w:rsidP="00DC3480">
      <w:pPr>
        <w:pStyle w:val="af8"/>
        <w:rPr>
          <w:lang w:val="ru-RU"/>
        </w:rPr>
      </w:pPr>
      <w:r>
        <w:t>make</w:t>
      </w:r>
      <w:r w:rsidRPr="00DC3480">
        <w:rPr>
          <w:lang w:val="ru-RU"/>
        </w:rPr>
        <w:t xml:space="preserve"> </w:t>
      </w:r>
      <w:proofErr w:type="spellStart"/>
      <w:r>
        <w:t>menuconfig</w:t>
      </w:r>
      <w:proofErr w:type="spellEnd"/>
    </w:p>
    <w:p w14:paraId="356B30F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Убедиться, что выбраны следующие параметры:</w:t>
      </w:r>
    </w:p>
    <w:p w14:paraId="6C433C70" w14:textId="77777777" w:rsidR="00DC3480" w:rsidRDefault="00DC3480" w:rsidP="00DC3480">
      <w:pPr>
        <w:pStyle w:val="af8"/>
      </w:pPr>
      <w:r>
        <w:t xml:space="preserve">Target System  ---&gt;  MediaTek </w:t>
      </w:r>
      <w:proofErr w:type="spellStart"/>
      <w:r>
        <w:t>Ralink</w:t>
      </w:r>
      <w:proofErr w:type="spellEnd"/>
      <w:r>
        <w:t xml:space="preserve"> ARM</w:t>
      </w:r>
    </w:p>
    <w:p w14:paraId="6A728F6B" w14:textId="77777777" w:rsidR="00DC3480" w:rsidRDefault="00DC3480" w:rsidP="00DC3480">
      <w:pPr>
        <w:pStyle w:val="af8"/>
      </w:pPr>
      <w:proofErr w:type="spellStart"/>
      <w:r>
        <w:t>Subtarget</w:t>
      </w:r>
      <w:proofErr w:type="spellEnd"/>
      <w:r>
        <w:t xml:space="preserve">      ---&gt;  </w:t>
      </w:r>
      <w:proofErr w:type="spellStart"/>
      <w:r>
        <w:t>Filogic</w:t>
      </w:r>
      <w:proofErr w:type="spellEnd"/>
    </w:p>
    <w:p w14:paraId="47F4EA17" w14:textId="77777777" w:rsidR="00DC3480" w:rsidRDefault="00DC3480" w:rsidP="00DC3480">
      <w:pPr>
        <w:pStyle w:val="af8"/>
      </w:pPr>
      <w:r>
        <w:t>Target Profile ---&gt;  Banana Pi BPI-R4 PoE</w:t>
      </w:r>
    </w:p>
    <w:p w14:paraId="19C5559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Сохранить конфигурацию и проверить выбранный профиль:</w:t>
      </w:r>
    </w:p>
    <w:p w14:paraId="42723908" w14:textId="77777777" w:rsidR="00DC3480" w:rsidRDefault="00DC3480" w:rsidP="00DC3480">
      <w:pPr>
        <w:pStyle w:val="af8"/>
      </w:pPr>
      <w:r>
        <w:t>grep -E "CONFIG_TARGET_|</w:t>
      </w:r>
      <w:proofErr w:type="spellStart"/>
      <w:r>
        <w:t>bananapi</w:t>
      </w:r>
      <w:proofErr w:type="spellEnd"/>
      <w:r>
        <w:t>" .config | grep -v "^#"</w:t>
      </w:r>
    </w:p>
    <w:p w14:paraId="3302CF4F" w14:textId="77777777" w:rsidR="00DC3480" w:rsidRDefault="00DC3480" w:rsidP="00DC3480">
      <w:proofErr w:type="spellStart"/>
      <w:r>
        <w:t>Ожидаемый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:</w:t>
      </w:r>
    </w:p>
    <w:p w14:paraId="0DD7D6A7" w14:textId="77777777" w:rsidR="00DC3480" w:rsidRDefault="00DC3480" w:rsidP="00DC3480">
      <w:pPr>
        <w:pStyle w:val="af8"/>
      </w:pPr>
      <w:proofErr w:type="spellStart"/>
      <w:r>
        <w:t>CONFIG_TARGET_mediatek</w:t>
      </w:r>
      <w:proofErr w:type="spellEnd"/>
      <w:r>
        <w:t>=y</w:t>
      </w:r>
    </w:p>
    <w:p w14:paraId="2C528D0D" w14:textId="77777777" w:rsidR="00DC3480" w:rsidRDefault="00DC3480" w:rsidP="00DC3480">
      <w:pPr>
        <w:pStyle w:val="af8"/>
      </w:pPr>
      <w:proofErr w:type="spellStart"/>
      <w:r>
        <w:t>CONFIG_TARGET_mediatek_filogic</w:t>
      </w:r>
      <w:proofErr w:type="spellEnd"/>
      <w:r>
        <w:t>=y</w:t>
      </w:r>
    </w:p>
    <w:p w14:paraId="75F9F107" w14:textId="77777777" w:rsidR="00DC3480" w:rsidRDefault="00DC3480" w:rsidP="00DC3480">
      <w:pPr>
        <w:pStyle w:val="af8"/>
      </w:pPr>
      <w:r>
        <w:t>CONFIG_TARGET_mediatek_filogic_DEVICE_bananapi_bpi-r4-poe=y</w:t>
      </w:r>
    </w:p>
    <w:p w14:paraId="10A09A6C" w14:textId="77777777" w:rsidR="00DC3480" w:rsidRDefault="00DC3480" w:rsidP="00DC3480">
      <w:pPr>
        <w:pStyle w:val="af8"/>
      </w:pPr>
      <w:r>
        <w:t>CONFIG_TARGET_PROFILE="DEVICE_bananapi_bpi-r4-poe"</w:t>
      </w:r>
    </w:p>
    <w:p w14:paraId="7C50E4E4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3.2 Добавление необходимых пакетов</w:t>
      </w:r>
    </w:p>
    <w:p w14:paraId="4669FFDB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Относительно </w:t>
      </w:r>
      <w:r>
        <w:t>official</w:t>
      </w:r>
      <w:r w:rsidRPr="00DC3480">
        <w:rPr>
          <w:lang w:val="ru-RU"/>
        </w:rPr>
        <w:t>.</w:t>
      </w:r>
      <w:r>
        <w:t>config</w:t>
      </w:r>
      <w:r w:rsidRPr="00DC3480">
        <w:rPr>
          <w:lang w:val="ru-RU"/>
        </w:rPr>
        <w:t xml:space="preserve"> были дополнительно включены следующие пакеты:</w:t>
      </w:r>
    </w:p>
    <w:p w14:paraId="6B89464E" w14:textId="77777777" w:rsidR="00DC3480" w:rsidRDefault="00DC3480" w:rsidP="00DC3480">
      <w:pPr>
        <w:pStyle w:val="a0"/>
      </w:pPr>
      <w:proofErr w:type="spellStart"/>
      <w:r>
        <w:t>kmod</w:t>
      </w:r>
      <w:proofErr w:type="spellEnd"/>
      <w:r>
        <w:t>-tun</w:t>
      </w:r>
    </w:p>
    <w:p w14:paraId="0C5AFEB2" w14:textId="77777777" w:rsidR="00DC3480" w:rsidRDefault="00DC3480" w:rsidP="00DC3480">
      <w:pPr>
        <w:pStyle w:val="a0"/>
      </w:pPr>
      <w:proofErr w:type="spellStart"/>
      <w:r>
        <w:t>kmod-inet-diag</w:t>
      </w:r>
      <w:proofErr w:type="spellEnd"/>
    </w:p>
    <w:p w14:paraId="19E9BCEC" w14:textId="77777777" w:rsidR="00DC3480" w:rsidRDefault="00DC3480" w:rsidP="00DC3480">
      <w:pPr>
        <w:pStyle w:val="a0"/>
      </w:pPr>
      <w:proofErr w:type="spellStart"/>
      <w:r>
        <w:t>kmod-nft-tproxy</w:t>
      </w:r>
      <w:proofErr w:type="spellEnd"/>
    </w:p>
    <w:p w14:paraId="37015D70" w14:textId="77777777" w:rsidR="00DC3480" w:rsidRDefault="00DC3480" w:rsidP="00DC3480">
      <w:pPr>
        <w:pStyle w:val="a0"/>
      </w:pPr>
      <w:r>
        <w:t>block-mount</w:t>
      </w:r>
    </w:p>
    <w:p w14:paraId="4A6A51E7" w14:textId="77777777" w:rsidR="00DC3480" w:rsidRDefault="00DC3480" w:rsidP="00DC3480">
      <w:pPr>
        <w:pStyle w:val="a0"/>
      </w:pPr>
      <w:r>
        <w:t>kmod-fs-f2fs</w:t>
      </w:r>
    </w:p>
    <w:p w14:paraId="6BD4D7F1" w14:textId="77777777" w:rsidR="00DC3480" w:rsidRDefault="00DC3480" w:rsidP="00DC3480">
      <w:pPr>
        <w:pStyle w:val="a0"/>
      </w:pPr>
      <w:r>
        <w:t>e2fsprogs</w:t>
      </w:r>
    </w:p>
    <w:p w14:paraId="5F6D2E43" w14:textId="77777777" w:rsidR="00DC3480" w:rsidRDefault="00DC3480" w:rsidP="00DC3480">
      <w:pPr>
        <w:pStyle w:val="a0"/>
      </w:pPr>
      <w:r>
        <w:t>f2fs-tools</w:t>
      </w:r>
    </w:p>
    <w:p w14:paraId="7A94A7F6" w14:textId="77777777" w:rsidR="00DC3480" w:rsidRDefault="00DC3480" w:rsidP="00DC3480">
      <w:pPr>
        <w:pStyle w:val="a0"/>
      </w:pPr>
      <w:r>
        <w:t>mkf2fs</w:t>
      </w:r>
    </w:p>
    <w:p w14:paraId="33FC9097" w14:textId="77777777" w:rsidR="00DC3480" w:rsidRDefault="00DC3480" w:rsidP="00DC3480">
      <w:pPr>
        <w:pStyle w:val="a0"/>
      </w:pPr>
      <w:r>
        <w:lastRenderedPageBreak/>
        <w:t>f2fsck</w:t>
      </w:r>
    </w:p>
    <w:p w14:paraId="7B43AD05" w14:textId="77777777" w:rsidR="00DC3480" w:rsidRDefault="00DC3480" w:rsidP="00DC3480">
      <w:pPr>
        <w:pStyle w:val="a0"/>
      </w:pPr>
      <w:r>
        <w:t>mmc-utils</w:t>
      </w:r>
    </w:p>
    <w:p w14:paraId="6E51938C" w14:textId="77777777" w:rsidR="00DC3480" w:rsidRDefault="00DC3480" w:rsidP="00DC3480">
      <w:pPr>
        <w:pStyle w:val="a0"/>
      </w:pPr>
      <w:proofErr w:type="spellStart"/>
      <w:r>
        <w:t>openssh</w:t>
      </w:r>
      <w:proofErr w:type="spellEnd"/>
      <w:r>
        <w:t>-sftp-server</w:t>
      </w:r>
    </w:p>
    <w:p w14:paraId="4A965014" w14:textId="77777777" w:rsidR="00DC3480" w:rsidRDefault="00DC3480" w:rsidP="00DC3480">
      <w:pPr>
        <w:pStyle w:val="a0"/>
      </w:pPr>
      <w:r>
        <w:t>curl</w:t>
      </w:r>
    </w:p>
    <w:p w14:paraId="038AF09A" w14:textId="77777777" w:rsidR="00DC3480" w:rsidRDefault="00DC3480" w:rsidP="00DC3480">
      <w:pPr>
        <w:pStyle w:val="a0"/>
      </w:pPr>
      <w:r>
        <w:t>mc</w:t>
      </w:r>
    </w:p>
    <w:p w14:paraId="043CF58D" w14:textId="77777777" w:rsidR="00DC3480" w:rsidRDefault="00DC3480" w:rsidP="00DC3480">
      <w:pPr>
        <w:pStyle w:val="a0"/>
      </w:pPr>
      <w:r>
        <w:t>nano-full</w:t>
      </w:r>
    </w:p>
    <w:p w14:paraId="31A4DF24" w14:textId="77777777" w:rsidR="00DC3480" w:rsidRDefault="00DC3480" w:rsidP="00DC3480">
      <w:pPr>
        <w:pStyle w:val="a0"/>
      </w:pPr>
      <w:proofErr w:type="spellStart"/>
      <w:r>
        <w:t>htop</w:t>
      </w:r>
      <w:proofErr w:type="spellEnd"/>
    </w:p>
    <w:p w14:paraId="1D113568" w14:textId="77777777" w:rsidR="00DC3480" w:rsidRDefault="00DC3480" w:rsidP="00DC3480">
      <w:pPr>
        <w:pStyle w:val="a0"/>
      </w:pPr>
      <w:r>
        <w:t>iperf3</w:t>
      </w:r>
    </w:p>
    <w:p w14:paraId="383A9BA4" w14:textId="77777777" w:rsidR="00DC3480" w:rsidRDefault="00DC3480" w:rsidP="00DC3480">
      <w:pPr>
        <w:pStyle w:val="a0"/>
      </w:pPr>
      <w:proofErr w:type="spellStart"/>
      <w:r>
        <w:t>pciutils</w:t>
      </w:r>
      <w:proofErr w:type="spellEnd"/>
    </w:p>
    <w:p w14:paraId="3B71B9A5" w14:textId="77777777" w:rsidR="00DC3480" w:rsidRDefault="00DC3480" w:rsidP="00DC3480">
      <w:pPr>
        <w:pStyle w:val="a0"/>
      </w:pPr>
      <w:proofErr w:type="spellStart"/>
      <w:r>
        <w:t>usbutils</w:t>
      </w:r>
      <w:proofErr w:type="spellEnd"/>
    </w:p>
    <w:p w14:paraId="14EBCB55" w14:textId="77777777" w:rsidR="00DC3480" w:rsidRDefault="00DC3480" w:rsidP="00DC3480">
      <w:pPr>
        <w:pStyle w:val="a0"/>
      </w:pPr>
      <w:proofErr w:type="spellStart"/>
      <w:r>
        <w:t>ethtool</w:t>
      </w:r>
      <w:proofErr w:type="spellEnd"/>
      <w:r>
        <w:t>-full</w:t>
      </w:r>
    </w:p>
    <w:p w14:paraId="34E42DEF" w14:textId="77777777" w:rsidR="00DC3480" w:rsidRDefault="00DC3480" w:rsidP="00DC3480">
      <w:pPr>
        <w:pStyle w:val="a0"/>
      </w:pPr>
      <w:proofErr w:type="spellStart"/>
      <w:r>
        <w:t>cfdisk</w:t>
      </w:r>
      <w:proofErr w:type="spellEnd"/>
    </w:p>
    <w:p w14:paraId="30C2EA30" w14:textId="77777777" w:rsidR="00DC3480" w:rsidRDefault="00DC3480" w:rsidP="00DC3480">
      <w:pPr>
        <w:pStyle w:val="a0"/>
      </w:pPr>
      <w:proofErr w:type="spellStart"/>
      <w:r>
        <w:t>tcpdump</w:t>
      </w:r>
      <w:proofErr w:type="spellEnd"/>
    </w:p>
    <w:p w14:paraId="409F0E67" w14:textId="77777777" w:rsidR="00DC3480" w:rsidRDefault="00DC3480" w:rsidP="00DC3480">
      <w:pPr>
        <w:pStyle w:val="a0"/>
      </w:pPr>
      <w:proofErr w:type="spellStart"/>
      <w:r>
        <w:t>lsof</w:t>
      </w:r>
      <w:proofErr w:type="spellEnd"/>
    </w:p>
    <w:p w14:paraId="30F84C87" w14:textId="77777777" w:rsidR="00DC3480" w:rsidRDefault="00DC3480" w:rsidP="00DC3480">
      <w:pPr>
        <w:pStyle w:val="a0"/>
      </w:pPr>
      <w:proofErr w:type="spellStart"/>
      <w:r>
        <w:t>strace</w:t>
      </w:r>
      <w:proofErr w:type="spellEnd"/>
    </w:p>
    <w:p w14:paraId="409C98FB" w14:textId="77777777" w:rsidR="00DC3480" w:rsidRDefault="00DC3480" w:rsidP="00DC3480">
      <w:pPr>
        <w:pStyle w:val="a0"/>
      </w:pPr>
      <w:proofErr w:type="spellStart"/>
      <w:r>
        <w:t>kmod-wireguard</w:t>
      </w:r>
      <w:proofErr w:type="spellEnd"/>
    </w:p>
    <w:p w14:paraId="52A5A907" w14:textId="77777777" w:rsidR="00DC3480" w:rsidRDefault="00DC3480" w:rsidP="00DC3480">
      <w:pPr>
        <w:pStyle w:val="a0"/>
      </w:pPr>
      <w:proofErr w:type="spellStart"/>
      <w:r>
        <w:t>wireguard</w:t>
      </w:r>
      <w:proofErr w:type="spellEnd"/>
      <w:r>
        <w:t>-tools</w:t>
      </w:r>
    </w:p>
    <w:p w14:paraId="38525533" w14:textId="77777777" w:rsidR="00DC3480" w:rsidRDefault="00DC3480" w:rsidP="00DC3480">
      <w:pPr>
        <w:pStyle w:val="21"/>
      </w:pPr>
      <w:proofErr w:type="spellStart"/>
      <w:r>
        <w:t>Контроль</w:t>
      </w:r>
      <w:proofErr w:type="spellEnd"/>
    </w:p>
    <w:p w14:paraId="499B4F55" w14:textId="77777777" w:rsidR="00DC3480" w:rsidRDefault="00DC3480" w:rsidP="00DC3480">
      <w:pPr>
        <w:pStyle w:val="a0"/>
      </w:pPr>
      <w:proofErr w:type="spellStart"/>
      <w:r>
        <w:t>выбран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 xml:space="preserve"> Banana Pi BPI-R4 PoE;</w:t>
      </w:r>
    </w:p>
    <w:p w14:paraId="663F467E" w14:textId="77777777" w:rsidR="00DC3480" w:rsidRDefault="00DC3480" w:rsidP="00DC3480">
      <w:pPr>
        <w:pStyle w:val="a0"/>
      </w:pPr>
      <w:proofErr w:type="spellStart"/>
      <w:r>
        <w:t>рабочая</w:t>
      </w:r>
      <w:proofErr w:type="spellEnd"/>
      <w:r>
        <w:t xml:space="preserve"> </w:t>
      </w:r>
      <w:proofErr w:type="spellStart"/>
      <w:r>
        <w:t>конфигурация</w:t>
      </w:r>
      <w:proofErr w:type="spellEnd"/>
      <w:r>
        <w:t xml:space="preserve"> </w:t>
      </w:r>
      <w:proofErr w:type="spellStart"/>
      <w:r>
        <w:t>сохранена</w:t>
      </w:r>
      <w:proofErr w:type="spellEnd"/>
      <w:r>
        <w:t>;</w:t>
      </w:r>
    </w:p>
    <w:p w14:paraId="24804F14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все необходимые дополнительные пакеты отмечены для сборки.</w:t>
      </w:r>
    </w:p>
    <w:p w14:paraId="69667D0B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BD7F37A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 xml:space="preserve">4. Применение пользовательского патча </w:t>
      </w:r>
      <w:r>
        <w:t>MT</w:t>
      </w:r>
      <w:r w:rsidRPr="00DC3480">
        <w:rPr>
          <w:lang w:val="ru-RU"/>
        </w:rPr>
        <w:t>7996</w:t>
      </w:r>
    </w:p>
    <w:p w14:paraId="46A4590D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4.1 Подготовка патча</w:t>
      </w:r>
    </w:p>
    <w:p w14:paraId="29F91760" w14:textId="77777777" w:rsidR="00DC3480" w:rsidRPr="00DC3480" w:rsidRDefault="00DC3480" w:rsidP="00DC3480">
      <w:pPr>
        <w:rPr>
          <w:lang w:val="ru-RU"/>
        </w:rPr>
      </w:pPr>
      <w:r w:rsidRPr="009D3836">
        <w:rPr>
          <w:lang w:val="ru-RU"/>
        </w:rPr>
        <w:t xml:space="preserve">На плате </w:t>
      </w:r>
      <w:r>
        <w:t>Banana</w:t>
      </w:r>
      <w:r w:rsidRPr="009D3836">
        <w:rPr>
          <w:lang w:val="ru-RU"/>
        </w:rPr>
        <w:t xml:space="preserve"> </w:t>
      </w:r>
      <w:r>
        <w:t>Pi</w:t>
      </w:r>
      <w:r w:rsidRPr="009D3836">
        <w:rPr>
          <w:lang w:val="ru-RU"/>
        </w:rPr>
        <w:t xml:space="preserve"> </w:t>
      </w:r>
      <w:r>
        <w:t>BPI</w:t>
      </w:r>
      <w:r w:rsidRPr="009D3836">
        <w:rPr>
          <w:lang w:val="ru-RU"/>
        </w:rPr>
        <w:t>-</w:t>
      </w:r>
      <w:r>
        <w:t>R</w:t>
      </w:r>
      <w:r w:rsidRPr="009D3836">
        <w:rPr>
          <w:lang w:val="ru-RU"/>
        </w:rPr>
        <w:t>4-8</w:t>
      </w:r>
      <w:r>
        <w:t>P</w:t>
      </w:r>
      <w:r w:rsidRPr="009D3836">
        <w:rPr>
          <w:lang w:val="ru-RU"/>
        </w:rPr>
        <w:t xml:space="preserve"> используется </w:t>
      </w:r>
      <w:r>
        <w:t>Wi</w:t>
      </w:r>
      <w:r w:rsidRPr="009D3836">
        <w:rPr>
          <w:lang w:val="ru-RU"/>
        </w:rPr>
        <w:t>‑</w:t>
      </w:r>
      <w:r>
        <w:t>Fi</w:t>
      </w:r>
      <w:r w:rsidRPr="009D3836">
        <w:rPr>
          <w:lang w:val="ru-RU"/>
        </w:rPr>
        <w:t xml:space="preserve">‑модуль </w:t>
      </w:r>
      <w:r>
        <w:t>Banana</w:t>
      </w:r>
      <w:r w:rsidRPr="009D3836">
        <w:rPr>
          <w:lang w:val="ru-RU"/>
        </w:rPr>
        <w:t xml:space="preserve"> </w:t>
      </w:r>
      <w:r>
        <w:t>Pi</w:t>
      </w:r>
      <w:r w:rsidRPr="009D3836">
        <w:rPr>
          <w:lang w:val="ru-RU"/>
        </w:rPr>
        <w:t xml:space="preserve"> </w:t>
      </w:r>
      <w:r>
        <w:t>BPI</w:t>
      </w:r>
      <w:r w:rsidRPr="009D3836">
        <w:rPr>
          <w:lang w:val="ru-RU"/>
        </w:rPr>
        <w:t>-</w:t>
      </w:r>
      <w:r>
        <w:t>R</w:t>
      </w:r>
      <w:r w:rsidRPr="009D3836">
        <w:rPr>
          <w:lang w:val="ru-RU"/>
        </w:rPr>
        <w:t>4-</w:t>
      </w:r>
      <w:r>
        <w:t>NIC</w:t>
      </w:r>
      <w:r w:rsidRPr="009D3836">
        <w:rPr>
          <w:lang w:val="ru-RU"/>
        </w:rPr>
        <w:t>-</w:t>
      </w:r>
      <w:r>
        <w:t>BE</w:t>
      </w:r>
      <w:r w:rsidRPr="009D3836">
        <w:rPr>
          <w:lang w:val="ru-RU"/>
        </w:rPr>
        <w:t xml:space="preserve">14 на базе </w:t>
      </w:r>
      <w:r>
        <w:t>MediaTek</w:t>
      </w:r>
      <w:r w:rsidRPr="009D3836">
        <w:rPr>
          <w:lang w:val="ru-RU"/>
        </w:rPr>
        <w:t xml:space="preserve"> </w:t>
      </w:r>
      <w:r>
        <w:t>MT</w:t>
      </w:r>
      <w:r w:rsidRPr="009D3836">
        <w:rPr>
          <w:lang w:val="ru-RU"/>
        </w:rPr>
        <w:t xml:space="preserve">7996. Для данной сборки применяется единственный дополнительный пользовательский патч из проекта </w:t>
      </w:r>
      <w:proofErr w:type="spellStart"/>
      <w:r>
        <w:t>ImmortalWrt</w:t>
      </w:r>
      <w:proofErr w:type="spellEnd"/>
      <w:r w:rsidRPr="009D3836">
        <w:rPr>
          <w:lang w:val="ru-RU"/>
        </w:rPr>
        <w:t>.</w:t>
      </w:r>
    </w:p>
    <w:p w14:paraId="54027492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Источник патча:</w:t>
      </w:r>
    </w:p>
    <w:p w14:paraId="7D3EF5CD" w14:textId="77777777" w:rsidR="00DC3480" w:rsidRPr="00DC3480" w:rsidRDefault="00DC3480" w:rsidP="00DC3480">
      <w:pPr>
        <w:pStyle w:val="af8"/>
        <w:rPr>
          <w:lang w:val="ru-RU"/>
        </w:rPr>
      </w:pPr>
      <w:r>
        <w:t>https</w:t>
      </w:r>
      <w:r w:rsidRPr="00DC3480">
        <w:rPr>
          <w:lang w:val="ru-RU"/>
        </w:rPr>
        <w:t>://</w:t>
      </w:r>
      <w:proofErr w:type="spellStart"/>
      <w:r>
        <w:t>github</w:t>
      </w:r>
      <w:proofErr w:type="spellEnd"/>
      <w:r w:rsidRPr="00DC3480">
        <w:rPr>
          <w:lang w:val="ru-RU"/>
        </w:rPr>
        <w:t>.</w:t>
      </w:r>
      <w:r>
        <w:t>com</w:t>
      </w:r>
      <w:r w:rsidRPr="00DC3480">
        <w:rPr>
          <w:lang w:val="ru-RU"/>
        </w:rPr>
        <w:t>/</w:t>
      </w:r>
      <w:proofErr w:type="spellStart"/>
      <w:r>
        <w:t>immortalwrt</w:t>
      </w:r>
      <w:proofErr w:type="spellEnd"/>
      <w:r w:rsidRPr="00DC3480">
        <w:rPr>
          <w:lang w:val="ru-RU"/>
        </w:rPr>
        <w:t>/</w:t>
      </w:r>
      <w:proofErr w:type="spellStart"/>
      <w:r>
        <w:t>immortalwrt</w:t>
      </w:r>
      <w:proofErr w:type="spellEnd"/>
      <w:r w:rsidRPr="00DC3480">
        <w:rPr>
          <w:lang w:val="ru-RU"/>
        </w:rPr>
        <w:t>/</w:t>
      </w:r>
      <w:r>
        <w:t>blob</w:t>
      </w:r>
      <w:r w:rsidRPr="00DC3480">
        <w:rPr>
          <w:lang w:val="ru-RU"/>
        </w:rPr>
        <w:t>/</w:t>
      </w:r>
      <w:r>
        <w:t>master</w:t>
      </w:r>
      <w:r w:rsidRPr="00DC3480">
        <w:rPr>
          <w:lang w:val="ru-RU"/>
        </w:rPr>
        <w:t>/</w:t>
      </w:r>
      <w:r>
        <w:t>package</w:t>
      </w:r>
      <w:r w:rsidRPr="00DC3480">
        <w:rPr>
          <w:lang w:val="ru-RU"/>
        </w:rPr>
        <w:t>/</w:t>
      </w:r>
      <w:r>
        <w:t>kernel</w:t>
      </w:r>
      <w:r w:rsidRPr="00DC3480">
        <w:rPr>
          <w:lang w:val="ru-RU"/>
        </w:rPr>
        <w:t>/</w:t>
      </w:r>
      <w:r>
        <w:t>mt</w:t>
      </w:r>
      <w:r w:rsidRPr="00DC3480">
        <w:rPr>
          <w:lang w:val="ru-RU"/>
        </w:rPr>
        <w:t>76/</w:t>
      </w:r>
      <w:r>
        <w:t>patches</w:t>
      </w:r>
      <w:r w:rsidRPr="00DC3480">
        <w:rPr>
          <w:lang w:val="ru-RU"/>
        </w:rPr>
        <w:t>/100-</w:t>
      </w:r>
      <w:proofErr w:type="spellStart"/>
      <w:r>
        <w:t>wifi</w:t>
      </w:r>
      <w:proofErr w:type="spellEnd"/>
      <w:r w:rsidRPr="00DC3480">
        <w:rPr>
          <w:lang w:val="ru-RU"/>
        </w:rPr>
        <w:t>-</w:t>
      </w:r>
      <w:r>
        <w:t>mt</w:t>
      </w:r>
      <w:r w:rsidRPr="00DC3480">
        <w:rPr>
          <w:lang w:val="ru-RU"/>
        </w:rPr>
        <w:t>76-</w:t>
      </w:r>
      <w:r>
        <w:t>mt</w:t>
      </w:r>
      <w:r w:rsidRPr="00DC3480">
        <w:rPr>
          <w:lang w:val="ru-RU"/>
        </w:rPr>
        <w:t>7996-</w:t>
      </w:r>
      <w:r>
        <w:t>Use</w:t>
      </w:r>
      <w:r w:rsidRPr="00DC3480">
        <w:rPr>
          <w:lang w:val="ru-RU"/>
        </w:rPr>
        <w:t>-</w:t>
      </w:r>
      <w:proofErr w:type="spellStart"/>
      <w:r>
        <w:t>tx</w:t>
      </w:r>
      <w:proofErr w:type="spellEnd"/>
      <w:r w:rsidRPr="00DC3480">
        <w:rPr>
          <w:lang w:val="ru-RU"/>
        </w:rPr>
        <w:t>_</w:t>
      </w:r>
      <w:r>
        <w:t>power</w:t>
      </w:r>
      <w:r w:rsidRPr="00DC3480">
        <w:rPr>
          <w:lang w:val="ru-RU"/>
        </w:rPr>
        <w:t>-</w:t>
      </w:r>
      <w:r>
        <w:t>from</w:t>
      </w:r>
      <w:r w:rsidRPr="00DC3480">
        <w:rPr>
          <w:lang w:val="ru-RU"/>
        </w:rPr>
        <w:t>-</w:t>
      </w:r>
      <w:r>
        <w:t>default</w:t>
      </w:r>
      <w:r w:rsidRPr="00DC3480">
        <w:rPr>
          <w:lang w:val="ru-RU"/>
        </w:rPr>
        <w:t>-</w:t>
      </w:r>
      <w:proofErr w:type="spellStart"/>
      <w:r>
        <w:t>fw</w:t>
      </w:r>
      <w:proofErr w:type="spellEnd"/>
      <w:r w:rsidRPr="00DC3480">
        <w:rPr>
          <w:lang w:val="ru-RU"/>
        </w:rPr>
        <w:t>-</w:t>
      </w:r>
      <w:r>
        <w:t>if</w:t>
      </w:r>
      <w:r w:rsidRPr="00DC3480">
        <w:rPr>
          <w:lang w:val="ru-RU"/>
        </w:rPr>
        <w:t>-</w:t>
      </w:r>
      <w:r>
        <w:t>EEP</w:t>
      </w:r>
      <w:r w:rsidRPr="00DC3480">
        <w:rPr>
          <w:lang w:val="ru-RU"/>
        </w:rPr>
        <w:t>.</w:t>
      </w:r>
      <w:r>
        <w:t>patch</w:t>
      </w:r>
    </w:p>
    <w:p w14:paraId="7368C7D5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Скачать патч непосредственно в каталог с исходным кодом </w:t>
      </w:r>
      <w:proofErr w:type="spellStart"/>
      <w:r>
        <w:t>OpenWrt</w:t>
      </w:r>
      <w:proofErr w:type="spellEnd"/>
      <w:r w:rsidRPr="00DC3480">
        <w:rPr>
          <w:lang w:val="ru-RU"/>
        </w:rPr>
        <w:t>:</w:t>
      </w:r>
    </w:p>
    <w:p w14:paraId="15C73B14" w14:textId="77777777" w:rsidR="00DC3480" w:rsidRDefault="00DC3480" w:rsidP="00DC3480">
      <w:pPr>
        <w:pStyle w:val="af8"/>
      </w:pPr>
      <w:proofErr w:type="spellStart"/>
      <w:r>
        <w:t>wget</w:t>
      </w:r>
      <w:proofErr w:type="spellEnd"/>
      <w:r>
        <w:t xml:space="preserve"> https://raw.githubusercontent.com/immortalwrt/immortalwrt/master/package/kernel/mt76/patches/100-wifi-mt76-mt7996-Use-tx_power-from-default-fw-if-EEP.patch -P package/kernel/mt76/patches/</w:t>
      </w:r>
    </w:p>
    <w:p w14:paraId="17323C1E" w14:textId="77777777" w:rsidR="00DC3480" w:rsidRDefault="00DC3480" w:rsidP="00DC3480">
      <w:proofErr w:type="spellStart"/>
      <w:r>
        <w:t>Проверить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>:</w:t>
      </w:r>
    </w:p>
    <w:p w14:paraId="7D391A2B" w14:textId="77777777" w:rsidR="00DC3480" w:rsidRDefault="00DC3480" w:rsidP="00DC3480">
      <w:pPr>
        <w:pStyle w:val="af8"/>
      </w:pPr>
      <w:r>
        <w:t>ls package/kernel/mt76/patches/</w:t>
      </w:r>
    </w:p>
    <w:p w14:paraId="12ADEA92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4.2 Копирование патча</w:t>
      </w:r>
    </w:p>
    <w:p w14:paraId="350C9BC3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Если патч был скачан непосредственно в каталог </w:t>
      </w:r>
      <w:r>
        <w:t>package</w:t>
      </w:r>
      <w:r w:rsidRPr="00DC3480">
        <w:rPr>
          <w:lang w:val="ru-RU"/>
        </w:rPr>
        <w:t>/</w:t>
      </w:r>
      <w:r>
        <w:t>kernel</w:t>
      </w:r>
      <w:r w:rsidRPr="00DC3480">
        <w:rPr>
          <w:lang w:val="ru-RU"/>
        </w:rPr>
        <w:t>/</w:t>
      </w:r>
      <w:r>
        <w:t>mt</w:t>
      </w:r>
      <w:r w:rsidRPr="00DC3480">
        <w:rPr>
          <w:lang w:val="ru-RU"/>
        </w:rPr>
        <w:t>76/</w:t>
      </w:r>
      <w:r>
        <w:t>patches</w:t>
      </w:r>
      <w:r w:rsidRPr="00DC3480">
        <w:rPr>
          <w:lang w:val="ru-RU"/>
        </w:rPr>
        <w:t>/ в соответствии с разделом 4.1, данный шаг можно пропустить.</w:t>
      </w:r>
    </w:p>
    <w:p w14:paraId="3FC04E93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При использовании локальной копии патча выполнить:</w:t>
      </w:r>
    </w:p>
    <w:p w14:paraId="4F9322DC" w14:textId="77777777" w:rsidR="00DC3480" w:rsidRDefault="00DC3480" w:rsidP="00DC3480">
      <w:pPr>
        <w:pStyle w:val="af8"/>
      </w:pPr>
      <w:r>
        <w:t>cp ~/patches/100-wifi-mt76-mt7996-Use-tx_power-from-default-fw-if-EEP.patch package/kernel/mt76/patches/</w:t>
      </w:r>
    </w:p>
    <w:p w14:paraId="5AAD3A5F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4.3 Проверка</w:t>
      </w:r>
    </w:p>
    <w:p w14:paraId="42A5304B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Убедиться, что патч присутствует в каталоге:</w:t>
      </w:r>
    </w:p>
    <w:p w14:paraId="563A88A8" w14:textId="77777777" w:rsidR="00DC3480" w:rsidRDefault="00DC3480" w:rsidP="00DC3480">
      <w:pPr>
        <w:pStyle w:val="af8"/>
      </w:pPr>
      <w:r>
        <w:t>ls package/kernel/mt76/patches/</w:t>
      </w:r>
    </w:p>
    <w:p w14:paraId="1E9985F3" w14:textId="77777777" w:rsidR="00DC3480" w:rsidRDefault="00DC3480" w:rsidP="00DC3480">
      <w:pPr>
        <w:pStyle w:val="21"/>
      </w:pPr>
      <w:proofErr w:type="spellStart"/>
      <w:r>
        <w:t>Контроль</w:t>
      </w:r>
      <w:proofErr w:type="spellEnd"/>
    </w:p>
    <w:p w14:paraId="02B48ADB" w14:textId="77777777" w:rsidR="00DC3480" w:rsidRDefault="00DC3480" w:rsidP="00DC3480">
      <w:pPr>
        <w:pStyle w:val="a0"/>
      </w:pPr>
      <w:r>
        <w:t xml:space="preserve">в </w:t>
      </w:r>
      <w:proofErr w:type="spellStart"/>
      <w:r>
        <w:t>каталоге</w:t>
      </w:r>
      <w:proofErr w:type="spellEnd"/>
      <w:r>
        <w:t xml:space="preserve"> package/kernel/mt76/patches/ </w:t>
      </w:r>
      <w:proofErr w:type="spellStart"/>
      <w:r>
        <w:t>присутствует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100-wifi-mt76-mt7996-Use-tx_power-from-default-fw-if-EEP.patch;</w:t>
      </w:r>
    </w:p>
    <w:p w14:paraId="633FA349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другие изменения в исходный код </w:t>
      </w:r>
      <w:proofErr w:type="spellStart"/>
      <w:r>
        <w:t>OpenWrt</w:t>
      </w:r>
      <w:proofErr w:type="spellEnd"/>
      <w:r w:rsidRPr="00DC3480">
        <w:rPr>
          <w:lang w:val="ru-RU"/>
        </w:rPr>
        <w:t xml:space="preserve"> не вносились.</w:t>
      </w:r>
    </w:p>
    <w:p w14:paraId="1B681C6A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 xml:space="preserve">5. Сборка </w:t>
      </w:r>
      <w:proofErr w:type="spellStart"/>
      <w:r>
        <w:t>OpenWrt</w:t>
      </w:r>
      <w:proofErr w:type="spellEnd"/>
    </w:p>
    <w:p w14:paraId="0416C06A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5.1 Подготовка к сборке</w:t>
      </w:r>
    </w:p>
    <w:p w14:paraId="77E054E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Перед началом сборки рекомендуется обновить конфигурацию проекта:</w:t>
      </w:r>
    </w:p>
    <w:p w14:paraId="74273807" w14:textId="77777777" w:rsidR="00DC3480" w:rsidRPr="00DC3480" w:rsidRDefault="00DC3480" w:rsidP="00DC3480">
      <w:pPr>
        <w:pStyle w:val="af8"/>
        <w:rPr>
          <w:lang w:val="ru-RU"/>
        </w:rPr>
      </w:pPr>
      <w:r>
        <w:t>make</w:t>
      </w:r>
      <w:r w:rsidRPr="00DC3480">
        <w:rPr>
          <w:lang w:val="ru-RU"/>
        </w:rPr>
        <w:t xml:space="preserve"> </w:t>
      </w:r>
      <w:proofErr w:type="spellStart"/>
      <w:r>
        <w:t>defconfig</w:t>
      </w:r>
      <w:proofErr w:type="spellEnd"/>
    </w:p>
    <w:p w14:paraId="1F9D5144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5.2 Сборка прошивки</w:t>
      </w:r>
    </w:p>
    <w:p w14:paraId="714366C1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Выполнить основную сборку:</w:t>
      </w:r>
    </w:p>
    <w:p w14:paraId="41C9FE23" w14:textId="77777777" w:rsidR="00DC3480" w:rsidRPr="00DC3480" w:rsidRDefault="00DC3480" w:rsidP="00DC3480">
      <w:pPr>
        <w:pStyle w:val="af8"/>
        <w:rPr>
          <w:lang w:val="ru-RU"/>
        </w:rPr>
      </w:pPr>
      <w:r>
        <w:t>make</w:t>
      </w:r>
      <w:r w:rsidRPr="00DC3480">
        <w:rPr>
          <w:lang w:val="ru-RU"/>
        </w:rPr>
        <w:t xml:space="preserve"> -</w:t>
      </w:r>
      <w:r>
        <w:t>j</w:t>
      </w:r>
      <w:r w:rsidRPr="00DC3480">
        <w:rPr>
          <w:lang w:val="ru-RU"/>
        </w:rPr>
        <w:t>$(</w:t>
      </w:r>
      <w:proofErr w:type="spellStart"/>
      <w:r>
        <w:t>nproc</w:t>
      </w:r>
      <w:proofErr w:type="spellEnd"/>
      <w:r w:rsidRPr="00DC3480">
        <w:rPr>
          <w:lang w:val="ru-RU"/>
        </w:rPr>
        <w:t>)</w:t>
      </w:r>
    </w:p>
    <w:p w14:paraId="7D2760A6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При возникновении ошибок выполнить повторную сборку в режиме подробного вывода:</w:t>
      </w:r>
    </w:p>
    <w:p w14:paraId="6AB3BBA2" w14:textId="77777777" w:rsidR="00DC3480" w:rsidRPr="00DC3480" w:rsidRDefault="00DC3480" w:rsidP="00DC3480">
      <w:pPr>
        <w:pStyle w:val="af8"/>
        <w:rPr>
          <w:lang w:val="ru-RU"/>
        </w:rPr>
      </w:pPr>
      <w:r>
        <w:t>make</w:t>
      </w:r>
      <w:r w:rsidRPr="00DC3480">
        <w:rPr>
          <w:lang w:val="ru-RU"/>
        </w:rPr>
        <w:t xml:space="preserve"> -</w:t>
      </w:r>
      <w:r>
        <w:t>j</w:t>
      </w:r>
      <w:r w:rsidRPr="00DC3480">
        <w:rPr>
          <w:lang w:val="ru-RU"/>
        </w:rPr>
        <w:t xml:space="preserve">1 </w:t>
      </w:r>
      <w:r>
        <w:t>V</w:t>
      </w:r>
      <w:r w:rsidRPr="00DC3480">
        <w:rPr>
          <w:lang w:val="ru-RU"/>
        </w:rPr>
        <w:t>=</w:t>
      </w:r>
      <w:r>
        <w:t>s</w:t>
      </w:r>
    </w:p>
    <w:p w14:paraId="0C323575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5.3 Время сборки</w:t>
      </w:r>
    </w:p>
    <w:p w14:paraId="7D3989CA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Продолжительность сборки зависит от производительности компьютера. Во время сборки не рекомендуется прерывать процесс или выключать компьютер.</w:t>
      </w:r>
    </w:p>
    <w:p w14:paraId="236804BE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5.4 Проверка результатов сборки</w:t>
      </w:r>
    </w:p>
    <w:p w14:paraId="688AB853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После завершения сборки убедиться, что в каталоге результатов присутствуют файлы прошивки.</w:t>
      </w:r>
    </w:p>
    <w:p w14:paraId="2CCE370C" w14:textId="77777777" w:rsidR="00DC3480" w:rsidRDefault="00DC3480" w:rsidP="00DC3480">
      <w:pPr>
        <w:pStyle w:val="af8"/>
      </w:pPr>
      <w:r>
        <w:t>ls -</w:t>
      </w:r>
      <w:proofErr w:type="spellStart"/>
      <w:r>
        <w:t>lh</w:t>
      </w:r>
      <w:proofErr w:type="spellEnd"/>
      <w:r>
        <w:t xml:space="preserve"> bin/targets/</w:t>
      </w:r>
      <w:proofErr w:type="spellStart"/>
      <w:r>
        <w:t>mediatek</w:t>
      </w:r>
      <w:proofErr w:type="spellEnd"/>
      <w:r>
        <w:t>/</w:t>
      </w:r>
      <w:proofErr w:type="spellStart"/>
      <w:r>
        <w:t>filogic</w:t>
      </w:r>
      <w:proofErr w:type="spellEnd"/>
      <w:r>
        <w:t>/</w:t>
      </w:r>
    </w:p>
    <w:p w14:paraId="7E229A9A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Для выбранного профиля </w:t>
      </w:r>
      <w:r>
        <w:t>Banana</w:t>
      </w:r>
      <w:r w:rsidRPr="00DC3480">
        <w:rPr>
          <w:lang w:val="ru-RU"/>
        </w:rPr>
        <w:t xml:space="preserve"> </w:t>
      </w:r>
      <w:r>
        <w:t>Pi</w:t>
      </w:r>
      <w:r w:rsidRPr="00DC3480">
        <w:rPr>
          <w:lang w:val="ru-RU"/>
        </w:rPr>
        <w:t xml:space="preserve"> </w:t>
      </w:r>
      <w:r>
        <w:t>BPI</w:t>
      </w:r>
      <w:r w:rsidRPr="00DC3480">
        <w:rPr>
          <w:lang w:val="ru-RU"/>
        </w:rPr>
        <w:t>-</w:t>
      </w:r>
      <w:r>
        <w:t>R</w:t>
      </w:r>
      <w:r w:rsidRPr="00DC3480">
        <w:rPr>
          <w:lang w:val="ru-RU"/>
        </w:rPr>
        <w:t xml:space="preserve">4 </w:t>
      </w:r>
      <w:r>
        <w:t>PoE</w:t>
      </w:r>
      <w:r w:rsidRPr="00DC3480">
        <w:rPr>
          <w:lang w:val="ru-RU"/>
        </w:rPr>
        <w:t xml:space="preserve"> должны быть сформированы необходимые образы прошивки (включая </w:t>
      </w:r>
      <w:proofErr w:type="spellStart"/>
      <w:r>
        <w:t>initramfs</w:t>
      </w:r>
      <w:proofErr w:type="spellEnd"/>
      <w:r w:rsidRPr="00DC3480">
        <w:rPr>
          <w:lang w:val="ru-RU"/>
        </w:rPr>
        <w:t xml:space="preserve"> и образы для различных носителей).</w:t>
      </w:r>
    </w:p>
    <w:p w14:paraId="1091FE95" w14:textId="77777777" w:rsidR="00DC3480" w:rsidRDefault="00DC3480" w:rsidP="00DC3480">
      <w:pPr>
        <w:pStyle w:val="21"/>
      </w:pPr>
      <w:proofErr w:type="spellStart"/>
      <w:r>
        <w:t>Контроль</w:t>
      </w:r>
      <w:proofErr w:type="spellEnd"/>
    </w:p>
    <w:p w14:paraId="4BE05EB0" w14:textId="77777777" w:rsidR="00DC3480" w:rsidRDefault="00DC3480" w:rsidP="00DC3480">
      <w:pPr>
        <w:pStyle w:val="a0"/>
      </w:pPr>
      <w:proofErr w:type="spellStart"/>
      <w:r>
        <w:t>сборка</w:t>
      </w:r>
      <w:proofErr w:type="spellEnd"/>
      <w:r>
        <w:t xml:space="preserve"> </w:t>
      </w:r>
      <w:proofErr w:type="spellStart"/>
      <w:r>
        <w:t>завершилась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;</w:t>
      </w:r>
    </w:p>
    <w:p w14:paraId="799D677E" w14:textId="77777777" w:rsidR="00DC3480" w:rsidRDefault="00DC3480" w:rsidP="00DC3480">
      <w:pPr>
        <w:pStyle w:val="a0"/>
      </w:pPr>
      <w:r>
        <w:t xml:space="preserve">в </w:t>
      </w:r>
      <w:proofErr w:type="spellStart"/>
      <w:r>
        <w:t>каталоге</w:t>
      </w:r>
      <w:proofErr w:type="spellEnd"/>
      <w:r>
        <w:t xml:space="preserve"> bin/targets/</w:t>
      </w:r>
      <w:proofErr w:type="spellStart"/>
      <w:r>
        <w:t>mediatek</w:t>
      </w:r>
      <w:proofErr w:type="spellEnd"/>
      <w:r>
        <w:t>/</w:t>
      </w:r>
      <w:proofErr w:type="spellStart"/>
      <w:r>
        <w:t>filogic</w:t>
      </w:r>
      <w:proofErr w:type="spellEnd"/>
      <w:r>
        <w:t xml:space="preserve">/ </w:t>
      </w:r>
      <w:proofErr w:type="spellStart"/>
      <w:r>
        <w:t>присутствуют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прошивки</w:t>
      </w:r>
      <w:proofErr w:type="spellEnd"/>
      <w:r>
        <w:t>;</w:t>
      </w:r>
    </w:p>
    <w:p w14:paraId="269839A5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размер сформированных файлов отличается от нуля.</w:t>
      </w:r>
    </w:p>
    <w:p w14:paraId="38E845EF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1CFB73E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>6. Прошивка и проверка работоспособности</w:t>
      </w:r>
    </w:p>
    <w:p w14:paraId="58B5A20F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6.1 Подготовка файлов прошивки</w:t>
      </w:r>
    </w:p>
    <w:p w14:paraId="4B16FFC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После завершения сборки необходимые образы находятся в каталоге:</w:t>
      </w:r>
    </w:p>
    <w:p w14:paraId="4C6039F5" w14:textId="77777777" w:rsidR="00DC3480" w:rsidRPr="00DC3480" w:rsidRDefault="00DC3480" w:rsidP="00DC3480">
      <w:pPr>
        <w:pStyle w:val="af8"/>
        <w:rPr>
          <w:lang w:val="ru-RU"/>
        </w:rPr>
      </w:pPr>
      <w:r>
        <w:t>bin</w:t>
      </w:r>
      <w:r w:rsidRPr="00DC3480">
        <w:rPr>
          <w:lang w:val="ru-RU"/>
        </w:rPr>
        <w:t>/</w:t>
      </w:r>
      <w:r>
        <w:t>targets</w:t>
      </w:r>
      <w:r w:rsidRPr="00DC3480">
        <w:rPr>
          <w:lang w:val="ru-RU"/>
        </w:rPr>
        <w:t>/</w:t>
      </w:r>
      <w:proofErr w:type="spellStart"/>
      <w:r>
        <w:t>mediatek</w:t>
      </w:r>
      <w:proofErr w:type="spellEnd"/>
      <w:r w:rsidRPr="00DC3480">
        <w:rPr>
          <w:lang w:val="ru-RU"/>
        </w:rPr>
        <w:t>/</w:t>
      </w:r>
      <w:proofErr w:type="spellStart"/>
      <w:r>
        <w:t>filogic</w:t>
      </w:r>
      <w:proofErr w:type="spellEnd"/>
      <w:r w:rsidRPr="00DC3480">
        <w:rPr>
          <w:lang w:val="ru-RU"/>
        </w:rPr>
        <w:t>/</w:t>
      </w:r>
    </w:p>
    <w:p w14:paraId="229C47B8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Использовать файлы, соответствующие выбранному способу загрузки (</w:t>
      </w:r>
      <w:r>
        <w:t>NAND</w:t>
      </w:r>
      <w:r w:rsidRPr="00DC3480">
        <w:rPr>
          <w:lang w:val="ru-RU"/>
        </w:rPr>
        <w:t xml:space="preserve">, </w:t>
      </w:r>
      <w:r>
        <w:t>eMMC</w:t>
      </w:r>
      <w:r w:rsidRPr="00DC3480">
        <w:rPr>
          <w:lang w:val="ru-RU"/>
        </w:rPr>
        <w:t xml:space="preserve"> или </w:t>
      </w:r>
      <w:proofErr w:type="spellStart"/>
      <w:r>
        <w:t>initramfs</w:t>
      </w:r>
      <w:proofErr w:type="spellEnd"/>
      <w:r w:rsidRPr="00DC3480">
        <w:rPr>
          <w:lang w:val="ru-RU"/>
        </w:rPr>
        <w:t>).</w:t>
      </w:r>
    </w:p>
    <w:p w14:paraId="60781DE8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6.2 Первый запуск</w:t>
      </w:r>
    </w:p>
    <w:p w14:paraId="7B2032BB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После записи прошивки выполнить первый запуск устройства и убедиться, что система успешно загрузилась.</w:t>
      </w:r>
    </w:p>
    <w:p w14:paraId="1D472DE4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 версию системы:</w:t>
      </w:r>
    </w:p>
    <w:p w14:paraId="4EB84457" w14:textId="77777777" w:rsidR="00DC3480" w:rsidRPr="00DC3480" w:rsidRDefault="00DC3480" w:rsidP="00DC3480">
      <w:pPr>
        <w:pStyle w:val="af8"/>
        <w:rPr>
          <w:lang w:val="ru-RU"/>
        </w:rPr>
      </w:pPr>
      <w:r>
        <w:t>cat</w:t>
      </w:r>
      <w:r w:rsidRPr="00DC3480">
        <w:rPr>
          <w:lang w:val="ru-RU"/>
        </w:rPr>
        <w:t xml:space="preserve"> /</w:t>
      </w:r>
      <w:proofErr w:type="spellStart"/>
      <w:r>
        <w:t>etc</w:t>
      </w:r>
      <w:proofErr w:type="spellEnd"/>
      <w:r w:rsidRPr="00DC3480">
        <w:rPr>
          <w:lang w:val="ru-RU"/>
        </w:rPr>
        <w:t>/</w:t>
      </w:r>
      <w:proofErr w:type="spellStart"/>
      <w:r>
        <w:t>openwrt</w:t>
      </w:r>
      <w:proofErr w:type="spellEnd"/>
      <w:r w:rsidRPr="00DC3480">
        <w:rPr>
          <w:lang w:val="ru-RU"/>
        </w:rPr>
        <w:t>_</w:t>
      </w:r>
      <w:r>
        <w:t>release</w:t>
      </w:r>
    </w:p>
    <w:p w14:paraId="0E22A682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6.3 Проверка оборудования</w:t>
      </w:r>
    </w:p>
    <w:p w14:paraId="625A8817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 обнаружение сетевых интерфейсов:</w:t>
      </w:r>
    </w:p>
    <w:p w14:paraId="4623C368" w14:textId="77777777" w:rsidR="00DC3480" w:rsidRPr="00DC3480" w:rsidRDefault="00DC3480" w:rsidP="00DC3480">
      <w:pPr>
        <w:pStyle w:val="af8"/>
        <w:rPr>
          <w:lang w:val="ru-RU"/>
        </w:rPr>
      </w:pPr>
      <w:proofErr w:type="spellStart"/>
      <w:r>
        <w:t>ip</w:t>
      </w:r>
      <w:proofErr w:type="spellEnd"/>
      <w:r w:rsidRPr="00DC3480">
        <w:rPr>
          <w:lang w:val="ru-RU"/>
        </w:rPr>
        <w:t xml:space="preserve"> </w:t>
      </w:r>
      <w:r>
        <w:t>link</w:t>
      </w:r>
    </w:p>
    <w:p w14:paraId="650C3995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 обнаружение беспроводных устройств:</w:t>
      </w:r>
    </w:p>
    <w:p w14:paraId="2109E9F0" w14:textId="77777777" w:rsidR="00DC3480" w:rsidRPr="00DC3480" w:rsidRDefault="00DC3480" w:rsidP="00DC3480">
      <w:pPr>
        <w:pStyle w:val="af8"/>
        <w:rPr>
          <w:lang w:val="ru-RU"/>
        </w:rPr>
      </w:pPr>
      <w:proofErr w:type="spellStart"/>
      <w:r>
        <w:t>iw</w:t>
      </w:r>
      <w:proofErr w:type="spellEnd"/>
      <w:r w:rsidRPr="00DC3480">
        <w:rPr>
          <w:lang w:val="ru-RU"/>
        </w:rPr>
        <w:t xml:space="preserve"> </w:t>
      </w:r>
      <w:r>
        <w:t>dev</w:t>
      </w:r>
    </w:p>
    <w:p w14:paraId="146069B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Проверить возможности </w:t>
      </w:r>
      <w:r>
        <w:t>Wi</w:t>
      </w:r>
      <w:r w:rsidRPr="00DC3480">
        <w:rPr>
          <w:lang w:val="ru-RU"/>
        </w:rPr>
        <w:t>‑</w:t>
      </w:r>
      <w:r>
        <w:t>Fi</w:t>
      </w:r>
      <w:r w:rsidRPr="00DC3480">
        <w:rPr>
          <w:lang w:val="ru-RU"/>
        </w:rPr>
        <w:t>-модуля:</w:t>
      </w:r>
    </w:p>
    <w:p w14:paraId="51C5516C" w14:textId="77777777" w:rsidR="00DC3480" w:rsidRPr="00DC3480" w:rsidRDefault="00DC3480" w:rsidP="00DC3480">
      <w:pPr>
        <w:pStyle w:val="af8"/>
        <w:rPr>
          <w:lang w:val="ru-RU"/>
        </w:rPr>
      </w:pPr>
      <w:proofErr w:type="spellStart"/>
      <w:r>
        <w:t>iw</w:t>
      </w:r>
      <w:proofErr w:type="spellEnd"/>
      <w:r w:rsidRPr="00DC3480">
        <w:rPr>
          <w:lang w:val="ru-RU"/>
        </w:rPr>
        <w:t xml:space="preserve"> </w:t>
      </w:r>
      <w:r>
        <w:t>list</w:t>
      </w:r>
    </w:p>
    <w:p w14:paraId="19D18D4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Проверить использование оперативной памяти:</w:t>
      </w:r>
    </w:p>
    <w:p w14:paraId="1726A07C" w14:textId="77777777" w:rsidR="00DC3480" w:rsidRPr="00DC3480" w:rsidRDefault="00DC3480" w:rsidP="00DC3480">
      <w:pPr>
        <w:pStyle w:val="af8"/>
        <w:rPr>
          <w:lang w:val="ru-RU"/>
        </w:rPr>
      </w:pPr>
      <w:r>
        <w:t>free</w:t>
      </w:r>
      <w:r w:rsidRPr="00DC3480">
        <w:rPr>
          <w:lang w:val="ru-RU"/>
        </w:rPr>
        <w:t xml:space="preserve"> -</w:t>
      </w:r>
      <w:r>
        <w:t>h</w:t>
      </w:r>
    </w:p>
    <w:p w14:paraId="3FE782E6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6.4 Проверка сервисов</w:t>
      </w:r>
    </w:p>
    <w:p w14:paraId="2F9580D5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Убедиться, что основные службы запущены:</w:t>
      </w:r>
    </w:p>
    <w:p w14:paraId="157C259A" w14:textId="77777777" w:rsidR="00DC3480" w:rsidRDefault="00DC3480" w:rsidP="00DC3480">
      <w:pPr>
        <w:pStyle w:val="af8"/>
      </w:pPr>
      <w:proofErr w:type="spellStart"/>
      <w:r>
        <w:t>ubus</w:t>
      </w:r>
      <w:proofErr w:type="spellEnd"/>
      <w:r>
        <w:t xml:space="preserve"> list</w:t>
      </w:r>
    </w:p>
    <w:p w14:paraId="56BB3D97" w14:textId="77777777" w:rsidR="00DC3480" w:rsidRDefault="00DC3480" w:rsidP="00DC3480">
      <w:pPr>
        <w:pStyle w:val="af8"/>
      </w:pPr>
      <w:proofErr w:type="spellStart"/>
      <w:r>
        <w:t>logread</w:t>
      </w:r>
      <w:proofErr w:type="spellEnd"/>
      <w:r>
        <w:t xml:space="preserve"> | tail -50</w:t>
      </w:r>
    </w:p>
    <w:p w14:paraId="6836AFFB" w14:textId="77777777" w:rsidR="00DC3480" w:rsidRDefault="00DC3480" w:rsidP="00DC3480">
      <w:pPr>
        <w:pStyle w:val="af8"/>
      </w:pPr>
      <w:proofErr w:type="spellStart"/>
      <w:r>
        <w:t>dmesg</w:t>
      </w:r>
      <w:proofErr w:type="spellEnd"/>
      <w:r>
        <w:t xml:space="preserve"> | tail -50</w:t>
      </w:r>
    </w:p>
    <w:p w14:paraId="150A2021" w14:textId="77777777" w:rsidR="00DC3480" w:rsidRDefault="00DC3480" w:rsidP="00DC3480">
      <w:pPr>
        <w:pStyle w:val="21"/>
      </w:pPr>
      <w:proofErr w:type="spellStart"/>
      <w:r>
        <w:lastRenderedPageBreak/>
        <w:t>Контроль</w:t>
      </w:r>
      <w:proofErr w:type="spellEnd"/>
    </w:p>
    <w:p w14:paraId="407F53B3" w14:textId="77777777" w:rsidR="00DC3480" w:rsidRDefault="00DC3480" w:rsidP="00DC348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загрузилась</w:t>
      </w:r>
      <w:proofErr w:type="spellEnd"/>
      <w:r>
        <w:t>;</w:t>
      </w:r>
    </w:p>
    <w:p w14:paraId="6FBADF54" w14:textId="77777777" w:rsidR="00DC3480" w:rsidRDefault="00DC3480" w:rsidP="00DC3480">
      <w:pPr>
        <w:pStyle w:val="a0"/>
      </w:pPr>
      <w:proofErr w:type="spellStart"/>
      <w:r>
        <w:t>определены</w:t>
      </w:r>
      <w:proofErr w:type="spellEnd"/>
      <w:r>
        <w:t xml:space="preserve"> </w:t>
      </w:r>
      <w:proofErr w:type="spellStart"/>
      <w:r>
        <w:t>сетевые</w:t>
      </w:r>
      <w:proofErr w:type="spellEnd"/>
      <w:r>
        <w:t xml:space="preserve"> </w:t>
      </w:r>
      <w:proofErr w:type="spellStart"/>
      <w:r>
        <w:t>интерфейсы</w:t>
      </w:r>
      <w:proofErr w:type="spellEnd"/>
      <w:r>
        <w:t>;</w:t>
      </w:r>
    </w:p>
    <w:p w14:paraId="6F168988" w14:textId="77777777" w:rsidR="00DC3480" w:rsidRPr="00DC3480" w:rsidRDefault="00DC3480" w:rsidP="00DC3480">
      <w:pPr>
        <w:pStyle w:val="a0"/>
        <w:rPr>
          <w:lang w:val="ru-RU"/>
        </w:rPr>
      </w:pPr>
      <w:r w:rsidRPr="009D3836">
        <w:rPr>
          <w:lang w:val="ru-RU"/>
        </w:rPr>
        <w:t>• команда '</w:t>
      </w:r>
      <w:proofErr w:type="spellStart"/>
      <w:r>
        <w:t>iw</w:t>
      </w:r>
      <w:proofErr w:type="spellEnd"/>
      <w:r w:rsidRPr="009D3836">
        <w:rPr>
          <w:lang w:val="ru-RU"/>
        </w:rPr>
        <w:t xml:space="preserve"> </w:t>
      </w:r>
      <w:r>
        <w:t>list</w:t>
      </w:r>
      <w:r w:rsidRPr="009D3836">
        <w:rPr>
          <w:lang w:val="ru-RU"/>
        </w:rPr>
        <w:t xml:space="preserve">' подтверждает корректное определение модуля </w:t>
      </w:r>
      <w:r>
        <w:t>Banana</w:t>
      </w:r>
      <w:r w:rsidRPr="009D3836">
        <w:rPr>
          <w:lang w:val="ru-RU"/>
        </w:rPr>
        <w:t xml:space="preserve"> </w:t>
      </w:r>
      <w:r>
        <w:t>Pi</w:t>
      </w:r>
      <w:r w:rsidRPr="009D3836">
        <w:rPr>
          <w:lang w:val="ru-RU"/>
        </w:rPr>
        <w:t xml:space="preserve"> </w:t>
      </w:r>
      <w:r>
        <w:t>BPI</w:t>
      </w:r>
      <w:r w:rsidRPr="009D3836">
        <w:rPr>
          <w:lang w:val="ru-RU"/>
        </w:rPr>
        <w:t>-</w:t>
      </w:r>
      <w:r>
        <w:t>R</w:t>
      </w:r>
      <w:r w:rsidRPr="009D3836">
        <w:rPr>
          <w:lang w:val="ru-RU"/>
        </w:rPr>
        <w:t>4-</w:t>
      </w:r>
      <w:r>
        <w:t>NIC</w:t>
      </w:r>
      <w:r w:rsidRPr="009D3836">
        <w:rPr>
          <w:lang w:val="ru-RU"/>
        </w:rPr>
        <w:t>-</w:t>
      </w:r>
      <w:r>
        <w:t>BE</w:t>
      </w:r>
      <w:r w:rsidRPr="009D3836">
        <w:rPr>
          <w:lang w:val="ru-RU"/>
        </w:rPr>
        <w:t>14;</w:t>
      </w:r>
    </w:p>
    <w:p w14:paraId="4EA71586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объём оперативной памяти определяется корректно;</w:t>
      </w:r>
    </w:p>
    <w:p w14:paraId="7AF19DE7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в системном журнале отсутствуют критические ошибки.</w:t>
      </w:r>
    </w:p>
    <w:p w14:paraId="22439A29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67DD876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 xml:space="preserve">7. Настройка </w:t>
      </w:r>
      <w:r>
        <w:t>BL</w:t>
      </w:r>
      <w:r w:rsidRPr="00DC3480">
        <w:rPr>
          <w:lang w:val="ru-RU"/>
        </w:rPr>
        <w:t xml:space="preserve">2, оперативной памяти и </w:t>
      </w:r>
      <w:r>
        <w:t>eMMC</w:t>
      </w:r>
    </w:p>
    <w:p w14:paraId="74E5D7DE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 xml:space="preserve">7.1 Подготовка </w:t>
      </w:r>
      <w:r>
        <w:t>BL</w:t>
      </w:r>
      <w:r w:rsidRPr="00DC3480">
        <w:rPr>
          <w:lang w:val="ru-RU"/>
        </w:rPr>
        <w:t>2</w:t>
      </w:r>
    </w:p>
    <w:p w14:paraId="309757E9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Для поддержки 8 </w:t>
      </w:r>
      <w:r>
        <w:t>GB</w:t>
      </w:r>
      <w:r w:rsidRPr="00DC3480">
        <w:rPr>
          <w:lang w:val="ru-RU"/>
        </w:rPr>
        <w:t xml:space="preserve"> оперативной памяти необходимо использовать специальную версию загрузчика </w:t>
      </w:r>
      <w:r>
        <w:t>BL</w:t>
      </w:r>
      <w:r w:rsidRPr="00DC3480">
        <w:rPr>
          <w:lang w:val="ru-RU"/>
        </w:rPr>
        <w:t>2.</w:t>
      </w:r>
    </w:p>
    <w:p w14:paraId="39144DA7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Загрузить файл:</w:t>
      </w:r>
    </w:p>
    <w:p w14:paraId="5AF3C87F" w14:textId="77777777" w:rsidR="00DC3480" w:rsidRPr="00DC3480" w:rsidRDefault="00DC3480" w:rsidP="00DC3480">
      <w:pPr>
        <w:pStyle w:val="af8"/>
        <w:rPr>
          <w:lang w:val="ru-RU"/>
        </w:rPr>
      </w:pPr>
      <w:r>
        <w:t>bpi</w:t>
      </w:r>
      <w:r w:rsidRPr="00DC3480">
        <w:rPr>
          <w:lang w:val="ru-RU"/>
        </w:rPr>
        <w:t>-</w:t>
      </w:r>
      <w:r>
        <w:t>r</w:t>
      </w:r>
      <w:r w:rsidRPr="00DC3480">
        <w:rPr>
          <w:lang w:val="ru-RU"/>
        </w:rPr>
        <w:t>4_</w:t>
      </w:r>
      <w:proofErr w:type="spellStart"/>
      <w:r>
        <w:t>emmc</w:t>
      </w:r>
      <w:proofErr w:type="spellEnd"/>
      <w:r w:rsidRPr="00DC3480">
        <w:rPr>
          <w:lang w:val="ru-RU"/>
        </w:rPr>
        <w:t>_8</w:t>
      </w:r>
      <w:r>
        <w:t>GB</w:t>
      </w:r>
      <w:r w:rsidRPr="00DC3480">
        <w:rPr>
          <w:lang w:val="ru-RU"/>
        </w:rPr>
        <w:t>_</w:t>
      </w:r>
      <w:r>
        <w:t>bl</w:t>
      </w:r>
      <w:r w:rsidRPr="00DC3480">
        <w:rPr>
          <w:lang w:val="ru-RU"/>
        </w:rPr>
        <w:t>2.</w:t>
      </w:r>
      <w:proofErr w:type="spellStart"/>
      <w:r>
        <w:t>img</w:t>
      </w:r>
      <w:proofErr w:type="spellEnd"/>
    </w:p>
    <w:p w14:paraId="555F9F41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Источник:</w:t>
      </w:r>
    </w:p>
    <w:p w14:paraId="506D68C3" w14:textId="77777777" w:rsidR="00DC3480" w:rsidRPr="00DC3480" w:rsidRDefault="00DC3480" w:rsidP="00DC3480">
      <w:pPr>
        <w:pStyle w:val="af8"/>
        <w:rPr>
          <w:lang w:val="ru-RU"/>
        </w:rPr>
      </w:pPr>
      <w:r>
        <w:t>https</w:t>
      </w:r>
      <w:r w:rsidRPr="00DC3480">
        <w:rPr>
          <w:lang w:val="ru-RU"/>
        </w:rPr>
        <w:t>://</w:t>
      </w:r>
      <w:proofErr w:type="spellStart"/>
      <w:r>
        <w:t>github</w:t>
      </w:r>
      <w:proofErr w:type="spellEnd"/>
      <w:r w:rsidRPr="00DC3480">
        <w:rPr>
          <w:lang w:val="ru-RU"/>
        </w:rPr>
        <w:t>.</w:t>
      </w:r>
      <w:r>
        <w:t>com</w:t>
      </w:r>
      <w:r w:rsidRPr="00DC3480">
        <w:rPr>
          <w:lang w:val="ru-RU"/>
        </w:rPr>
        <w:t>/</w:t>
      </w:r>
      <w:r>
        <w:t>frank</w:t>
      </w:r>
      <w:r w:rsidRPr="00DC3480">
        <w:rPr>
          <w:lang w:val="ru-RU"/>
        </w:rPr>
        <w:t>-</w:t>
      </w:r>
      <w:r>
        <w:t>w</w:t>
      </w:r>
      <w:r w:rsidRPr="00DC3480">
        <w:rPr>
          <w:lang w:val="ru-RU"/>
        </w:rPr>
        <w:t>/</w:t>
      </w:r>
      <w:r>
        <w:t>u</w:t>
      </w:r>
      <w:r w:rsidRPr="00DC3480">
        <w:rPr>
          <w:lang w:val="ru-RU"/>
        </w:rPr>
        <w:t>-</w:t>
      </w:r>
      <w:r>
        <w:t>boot</w:t>
      </w:r>
      <w:r w:rsidRPr="00DC3480">
        <w:rPr>
          <w:lang w:val="ru-RU"/>
        </w:rPr>
        <w:t>/</w:t>
      </w:r>
      <w:r>
        <w:t>releases</w:t>
      </w:r>
    </w:p>
    <w:p w14:paraId="1058ED1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В дальнейшем для удобства используется имя </w:t>
      </w:r>
      <w:r>
        <w:t>bl</w:t>
      </w:r>
      <w:r w:rsidRPr="00DC3480">
        <w:rPr>
          <w:lang w:val="ru-RU"/>
        </w:rPr>
        <w:t>2_</w:t>
      </w:r>
      <w:proofErr w:type="spellStart"/>
      <w:r>
        <w:t>emmc</w:t>
      </w:r>
      <w:proofErr w:type="spellEnd"/>
      <w:r w:rsidRPr="00DC3480">
        <w:rPr>
          <w:lang w:val="ru-RU"/>
        </w:rPr>
        <w:t>_8</w:t>
      </w:r>
      <w:r>
        <w:t>g</w:t>
      </w:r>
      <w:r w:rsidRPr="00DC3480">
        <w:rPr>
          <w:lang w:val="ru-RU"/>
        </w:rPr>
        <w:t>.</w:t>
      </w:r>
      <w:proofErr w:type="spellStart"/>
      <w:r>
        <w:t>img</w:t>
      </w:r>
      <w:proofErr w:type="spellEnd"/>
      <w:r w:rsidRPr="00DC3480">
        <w:rPr>
          <w:lang w:val="ru-RU"/>
        </w:rPr>
        <w:t>. Переименовать файл:</w:t>
      </w:r>
    </w:p>
    <w:p w14:paraId="3E8D3712" w14:textId="77777777" w:rsidR="003F775B" w:rsidRPr="009D3836" w:rsidRDefault="00DC3480" w:rsidP="00DC3480">
      <w:pPr>
        <w:pStyle w:val="af8"/>
      </w:pPr>
      <w:r>
        <w:t>bpi</w:t>
      </w:r>
      <w:r w:rsidRPr="003F775B">
        <w:t>-</w:t>
      </w:r>
      <w:r>
        <w:t>r</w:t>
      </w:r>
      <w:r w:rsidRPr="003F775B">
        <w:t>4_</w:t>
      </w:r>
      <w:r>
        <w:t>emmc</w:t>
      </w:r>
      <w:r w:rsidRPr="003F775B">
        <w:t>_8</w:t>
      </w:r>
      <w:r>
        <w:t>GB</w:t>
      </w:r>
      <w:r w:rsidRPr="003F775B">
        <w:t>_</w:t>
      </w:r>
      <w:r>
        <w:t>bl</w:t>
      </w:r>
      <w:r w:rsidRPr="003F775B">
        <w:t>2.</w:t>
      </w:r>
      <w:r>
        <w:t>img</w:t>
      </w:r>
      <w:r w:rsidRPr="003F775B">
        <w:t xml:space="preserve"> </w:t>
      </w:r>
    </w:p>
    <w:p w14:paraId="4A867698" w14:textId="77777777" w:rsidR="003F775B" w:rsidRPr="003F775B" w:rsidRDefault="003F775B" w:rsidP="003F775B">
      <w:pPr>
        <w:ind w:left="216" w:firstLine="720"/>
        <w:rPr>
          <w:lang w:val="ru-RU"/>
        </w:rPr>
      </w:pPr>
      <w:r>
        <w:rPr>
          <w:lang w:val="ru-RU"/>
        </w:rPr>
        <w:t>в</w:t>
      </w:r>
    </w:p>
    <w:p w14:paraId="238082E2" w14:textId="77777777" w:rsidR="00DC3480" w:rsidRPr="009D3836" w:rsidRDefault="00DC3480" w:rsidP="00DC3480">
      <w:pPr>
        <w:pStyle w:val="af8"/>
        <w:rPr>
          <w:lang w:val="ru-RU"/>
        </w:rPr>
      </w:pPr>
      <w:r>
        <w:t>bl</w:t>
      </w:r>
      <w:r w:rsidRPr="009D3836">
        <w:rPr>
          <w:lang w:val="ru-RU"/>
        </w:rPr>
        <w:t>2_</w:t>
      </w:r>
      <w:proofErr w:type="spellStart"/>
      <w:r>
        <w:t>emmc</w:t>
      </w:r>
      <w:proofErr w:type="spellEnd"/>
      <w:r w:rsidRPr="009D3836">
        <w:rPr>
          <w:lang w:val="ru-RU"/>
        </w:rPr>
        <w:t>_8</w:t>
      </w:r>
      <w:r>
        <w:t>g</w:t>
      </w:r>
      <w:r w:rsidRPr="009D3836">
        <w:rPr>
          <w:lang w:val="ru-RU"/>
        </w:rPr>
        <w:t>.</w:t>
      </w:r>
      <w:proofErr w:type="spellStart"/>
      <w:r>
        <w:t>img</w:t>
      </w:r>
      <w:proofErr w:type="spellEnd"/>
    </w:p>
    <w:p w14:paraId="1429CD87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 xml:space="preserve">7.2 Запись </w:t>
      </w:r>
      <w:r>
        <w:t>BL</w:t>
      </w:r>
      <w:r w:rsidRPr="00DC3480">
        <w:rPr>
          <w:lang w:val="ru-RU"/>
        </w:rPr>
        <w:t>2</w:t>
      </w:r>
    </w:p>
    <w:p w14:paraId="22BE7B14" w14:textId="77777777" w:rsidR="00DC3480" w:rsidRPr="00DC3480" w:rsidRDefault="00DC3480" w:rsidP="00DC3480">
      <w:pPr>
        <w:rPr>
          <w:lang w:val="ru-RU"/>
        </w:rPr>
      </w:pPr>
      <w:r w:rsidRPr="009D3836">
        <w:rPr>
          <w:lang w:val="ru-RU"/>
        </w:rPr>
        <w:t xml:space="preserve">Для выполнения операций, описанных в данном разделе, используется загрузочная прошивка </w:t>
      </w:r>
      <w:r>
        <w:t>NAND</w:t>
      </w:r>
      <w:r w:rsidRPr="009D3836">
        <w:rPr>
          <w:lang w:val="ru-RU"/>
        </w:rPr>
        <w:t xml:space="preserve">, содержащая пакеты </w:t>
      </w:r>
      <w:r>
        <w:t>mmc</w:t>
      </w:r>
      <w:r w:rsidRPr="009D3836">
        <w:rPr>
          <w:lang w:val="ru-RU"/>
        </w:rPr>
        <w:t>-</w:t>
      </w:r>
      <w:r>
        <w:t>utils</w:t>
      </w:r>
      <w:r w:rsidRPr="009D3836">
        <w:rPr>
          <w:lang w:val="ru-RU"/>
        </w:rPr>
        <w:t xml:space="preserve"> и </w:t>
      </w:r>
      <w:proofErr w:type="spellStart"/>
      <w:r>
        <w:t>openssh</w:t>
      </w:r>
      <w:proofErr w:type="spellEnd"/>
      <w:r w:rsidRPr="009D3836">
        <w:rPr>
          <w:lang w:val="ru-RU"/>
        </w:rPr>
        <w:t>-</w:t>
      </w:r>
      <w:r>
        <w:t>sftp</w:t>
      </w:r>
      <w:r w:rsidRPr="009D3836">
        <w:rPr>
          <w:lang w:val="ru-RU"/>
        </w:rPr>
        <w:t>-</w:t>
      </w:r>
      <w:r>
        <w:t>server</w:t>
      </w:r>
      <w:r w:rsidRPr="009D3836">
        <w:rPr>
          <w:lang w:val="ru-RU"/>
        </w:rPr>
        <w:t xml:space="preserve">, необходимые для передачи файла и записи </w:t>
      </w:r>
      <w:r>
        <w:t>BL</w:t>
      </w:r>
      <w:r w:rsidRPr="009D3836">
        <w:rPr>
          <w:lang w:val="ru-RU"/>
        </w:rPr>
        <w:t>2.</w:t>
      </w:r>
    </w:p>
    <w:p w14:paraId="0084693D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Передать файл </w:t>
      </w:r>
      <w:r>
        <w:t>bl</w:t>
      </w:r>
      <w:r w:rsidRPr="00DC3480">
        <w:rPr>
          <w:lang w:val="ru-RU"/>
        </w:rPr>
        <w:t>2_</w:t>
      </w:r>
      <w:proofErr w:type="spellStart"/>
      <w:r>
        <w:t>emmc</w:t>
      </w:r>
      <w:proofErr w:type="spellEnd"/>
      <w:r w:rsidRPr="00DC3480">
        <w:rPr>
          <w:lang w:val="ru-RU"/>
        </w:rPr>
        <w:t>_8</w:t>
      </w:r>
      <w:r>
        <w:t>g</w:t>
      </w:r>
      <w:r w:rsidRPr="00DC3480">
        <w:rPr>
          <w:lang w:val="ru-RU"/>
        </w:rPr>
        <w:t>.</w:t>
      </w:r>
      <w:proofErr w:type="spellStart"/>
      <w:r>
        <w:t>img</w:t>
      </w:r>
      <w:proofErr w:type="spellEnd"/>
      <w:r w:rsidRPr="00DC3480">
        <w:rPr>
          <w:lang w:val="ru-RU"/>
        </w:rPr>
        <w:t xml:space="preserve"> в каталог /</w:t>
      </w:r>
      <w:proofErr w:type="spellStart"/>
      <w:r>
        <w:t>tmp</w:t>
      </w:r>
      <w:proofErr w:type="spellEnd"/>
      <w:r w:rsidRPr="00DC3480">
        <w:rPr>
          <w:lang w:val="ru-RU"/>
        </w:rPr>
        <w:t xml:space="preserve"> устройства, затем выполнить:</w:t>
      </w:r>
    </w:p>
    <w:p w14:paraId="72C5FAC3" w14:textId="77777777" w:rsidR="00DC3480" w:rsidRDefault="00DC3480" w:rsidP="00DC3480">
      <w:pPr>
        <w:pStyle w:val="af8"/>
      </w:pPr>
      <w:r>
        <w:t>echo 0 &gt; /sys/block/mmcblk0boot0/</w:t>
      </w:r>
      <w:proofErr w:type="spellStart"/>
      <w:r>
        <w:t>force_ro</w:t>
      </w:r>
      <w:proofErr w:type="spellEnd"/>
    </w:p>
    <w:p w14:paraId="3031EE1F" w14:textId="77777777" w:rsidR="00DC3480" w:rsidRDefault="00DC3480" w:rsidP="00DC3480">
      <w:pPr>
        <w:pStyle w:val="af8"/>
      </w:pPr>
      <w:r>
        <w:t>dd if=/</w:t>
      </w:r>
      <w:proofErr w:type="spellStart"/>
      <w:r>
        <w:t>tmp</w:t>
      </w:r>
      <w:proofErr w:type="spellEnd"/>
      <w:r>
        <w:t>/bl2_emmc_8g.img of=/dev/mmcblk0boot0</w:t>
      </w:r>
    </w:p>
    <w:p w14:paraId="0688F435" w14:textId="77777777" w:rsidR="00DC3480" w:rsidRPr="00DC3480" w:rsidRDefault="00DC3480" w:rsidP="00DC3480">
      <w:pPr>
        <w:pStyle w:val="af8"/>
        <w:rPr>
          <w:lang w:val="ru-RU"/>
        </w:rPr>
      </w:pPr>
      <w:r>
        <w:t>mmc</w:t>
      </w:r>
      <w:r w:rsidRPr="00DC3480">
        <w:rPr>
          <w:lang w:val="ru-RU"/>
        </w:rPr>
        <w:t xml:space="preserve"> </w:t>
      </w:r>
      <w:proofErr w:type="spellStart"/>
      <w:r>
        <w:t>bootpart</w:t>
      </w:r>
      <w:proofErr w:type="spellEnd"/>
      <w:r w:rsidRPr="00DC3480">
        <w:rPr>
          <w:lang w:val="ru-RU"/>
        </w:rPr>
        <w:t xml:space="preserve"> </w:t>
      </w:r>
      <w:r>
        <w:t>enable</w:t>
      </w:r>
      <w:r w:rsidRPr="00DC3480">
        <w:rPr>
          <w:lang w:val="ru-RU"/>
        </w:rPr>
        <w:t xml:space="preserve"> 1 1 /</w:t>
      </w:r>
      <w:r>
        <w:t>dev</w:t>
      </w:r>
      <w:r w:rsidRPr="00DC3480">
        <w:rPr>
          <w:lang w:val="ru-RU"/>
        </w:rPr>
        <w:t>/</w:t>
      </w:r>
      <w:proofErr w:type="spellStart"/>
      <w:r>
        <w:t>mmcblk</w:t>
      </w:r>
      <w:proofErr w:type="spellEnd"/>
      <w:r w:rsidRPr="00DC3480">
        <w:rPr>
          <w:lang w:val="ru-RU"/>
        </w:rPr>
        <w:t>0</w:t>
      </w:r>
    </w:p>
    <w:p w14:paraId="4F0D39AB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После завершения записи загрузиться в систему, установленную на </w:t>
      </w:r>
      <w:r>
        <w:t>eMMC</w:t>
      </w:r>
      <w:r w:rsidRPr="00DC3480">
        <w:rPr>
          <w:lang w:val="ru-RU"/>
        </w:rPr>
        <w:t>.</w:t>
      </w:r>
    </w:p>
    <w:p w14:paraId="496A399A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 xml:space="preserve">7.3 Расширение раздела </w:t>
      </w:r>
      <w:r>
        <w:t>eMMC</w:t>
      </w:r>
    </w:p>
    <w:p w14:paraId="0B3092AE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Загрузиться в прошивку </w:t>
      </w:r>
      <w:r>
        <w:t>NAND</w:t>
      </w:r>
      <w:r w:rsidRPr="00DC3480">
        <w:rPr>
          <w:lang w:val="ru-RU"/>
        </w:rPr>
        <w:t xml:space="preserve"> и выполнить:</w:t>
      </w:r>
    </w:p>
    <w:p w14:paraId="6177C67F" w14:textId="77777777" w:rsidR="00DC3480" w:rsidRPr="00DC3480" w:rsidRDefault="00DC3480" w:rsidP="00DC3480">
      <w:pPr>
        <w:pStyle w:val="af8"/>
        <w:rPr>
          <w:lang w:val="ru-RU"/>
        </w:rPr>
      </w:pPr>
      <w:proofErr w:type="spellStart"/>
      <w:r>
        <w:t>cfdisk</w:t>
      </w:r>
      <w:proofErr w:type="spellEnd"/>
      <w:r w:rsidRPr="00DC3480">
        <w:rPr>
          <w:lang w:val="ru-RU"/>
        </w:rPr>
        <w:t xml:space="preserve"> /</w:t>
      </w:r>
      <w:r>
        <w:t>dev</w:t>
      </w:r>
      <w:r w:rsidRPr="00DC3480">
        <w:rPr>
          <w:lang w:val="ru-RU"/>
        </w:rPr>
        <w:t>/</w:t>
      </w:r>
      <w:proofErr w:type="spellStart"/>
      <w:r>
        <w:t>mmcblk</w:t>
      </w:r>
      <w:proofErr w:type="spellEnd"/>
      <w:r w:rsidRPr="00DC3480">
        <w:rPr>
          <w:lang w:val="ru-RU"/>
        </w:rPr>
        <w:t>0</w:t>
      </w:r>
    </w:p>
    <w:p w14:paraId="4B06D333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 xml:space="preserve">В программе </w:t>
      </w:r>
      <w:proofErr w:type="spellStart"/>
      <w:r>
        <w:t>cfdisk</w:t>
      </w:r>
      <w:proofErr w:type="spellEnd"/>
      <w:r w:rsidRPr="00DC3480">
        <w:rPr>
          <w:lang w:val="ru-RU"/>
        </w:rPr>
        <w:t>:</w:t>
      </w:r>
    </w:p>
    <w:p w14:paraId="5FE115EE" w14:textId="77777777" w:rsidR="00DC3480" w:rsidRDefault="00DC3480" w:rsidP="00DC3480">
      <w:pPr>
        <w:pStyle w:val="a"/>
      </w:pPr>
      <w:proofErr w:type="spellStart"/>
      <w:r>
        <w:lastRenderedPageBreak/>
        <w:t>Выбрать</w:t>
      </w:r>
      <w:proofErr w:type="spellEnd"/>
      <w:r>
        <w:t xml:space="preserve"> </w:t>
      </w:r>
      <w:proofErr w:type="spellStart"/>
      <w:r>
        <w:t>раздел</w:t>
      </w:r>
      <w:proofErr w:type="spellEnd"/>
      <w:r>
        <w:t xml:space="preserve"> /dev/mmcblk0p5.</w:t>
      </w:r>
    </w:p>
    <w:p w14:paraId="59133376" w14:textId="77777777" w:rsidR="00DC3480" w:rsidRPr="00DC3480" w:rsidRDefault="00DC3480" w:rsidP="00DC3480">
      <w:pPr>
        <w:pStyle w:val="a"/>
        <w:rPr>
          <w:lang w:val="ru-RU"/>
        </w:rPr>
      </w:pPr>
      <w:r w:rsidRPr="00DC3480">
        <w:rPr>
          <w:lang w:val="ru-RU"/>
        </w:rPr>
        <w:t xml:space="preserve">Выбрать пункт </w:t>
      </w:r>
      <w:r>
        <w:t>Resize</w:t>
      </w:r>
      <w:r w:rsidRPr="00DC3480">
        <w:rPr>
          <w:lang w:val="ru-RU"/>
        </w:rPr>
        <w:t xml:space="preserve"> и подтвердить расширение раздела до максимального размера.</w:t>
      </w:r>
    </w:p>
    <w:p w14:paraId="50AA1434" w14:textId="77777777" w:rsidR="00DC3480" w:rsidRDefault="00DC3480" w:rsidP="00DC3480">
      <w:pPr>
        <w:pStyle w:val="a"/>
      </w:pPr>
      <w:proofErr w:type="spellStart"/>
      <w:r>
        <w:t>Выбрать</w:t>
      </w:r>
      <w:proofErr w:type="spellEnd"/>
      <w:r>
        <w:t xml:space="preserve"> </w:t>
      </w:r>
      <w:proofErr w:type="spellStart"/>
      <w:r>
        <w:t>пункт</w:t>
      </w:r>
      <w:proofErr w:type="spellEnd"/>
      <w:r>
        <w:t xml:space="preserve"> Write.</w:t>
      </w:r>
    </w:p>
    <w:p w14:paraId="27D5DCAB" w14:textId="77777777" w:rsidR="00DC3480" w:rsidRDefault="00DC3480" w:rsidP="00DC3480">
      <w:pPr>
        <w:pStyle w:val="a"/>
      </w:pPr>
      <w:proofErr w:type="spellStart"/>
      <w:r>
        <w:t>Подтвердить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, </w:t>
      </w:r>
      <w:proofErr w:type="spellStart"/>
      <w:r>
        <w:t>введя</w:t>
      </w:r>
      <w:proofErr w:type="spellEnd"/>
      <w:r>
        <w:t xml:space="preserve"> "yes".</w:t>
      </w:r>
    </w:p>
    <w:p w14:paraId="527F546D" w14:textId="77777777" w:rsidR="00DC3480" w:rsidRPr="00DC3480" w:rsidRDefault="00DC3480" w:rsidP="00DC3480">
      <w:pPr>
        <w:pStyle w:val="a"/>
        <w:rPr>
          <w:lang w:val="ru-RU"/>
        </w:rPr>
      </w:pPr>
      <w:r w:rsidRPr="00DC3480">
        <w:rPr>
          <w:lang w:val="ru-RU"/>
        </w:rPr>
        <w:t xml:space="preserve">Перезагрузиться в систему, установленную на </w:t>
      </w:r>
      <w:r>
        <w:t>eMMC</w:t>
      </w:r>
      <w:r w:rsidRPr="00DC3480">
        <w:rPr>
          <w:lang w:val="ru-RU"/>
        </w:rPr>
        <w:t>.</w:t>
      </w:r>
    </w:p>
    <w:p w14:paraId="79D6BE4C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7.4 Проверка</w:t>
      </w:r>
    </w:p>
    <w:p w14:paraId="3E4F6E9C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После загрузки в систему выполнить:</w:t>
      </w:r>
    </w:p>
    <w:p w14:paraId="08531A09" w14:textId="77777777" w:rsidR="00DC3480" w:rsidRDefault="00DC3480" w:rsidP="00DC3480">
      <w:pPr>
        <w:pStyle w:val="af8"/>
      </w:pPr>
      <w:r>
        <w:t>free -h</w:t>
      </w:r>
    </w:p>
    <w:p w14:paraId="771A8A0E" w14:textId="77777777" w:rsidR="00DC3480" w:rsidRDefault="00DC3480" w:rsidP="00DC3480">
      <w:pPr>
        <w:pStyle w:val="af8"/>
      </w:pPr>
      <w:proofErr w:type="spellStart"/>
      <w:r>
        <w:t>lsblk</w:t>
      </w:r>
      <w:proofErr w:type="spellEnd"/>
    </w:p>
    <w:p w14:paraId="502F4388" w14:textId="77777777" w:rsidR="00DC3480" w:rsidRDefault="00DC3480" w:rsidP="00DC3480">
      <w:pPr>
        <w:pStyle w:val="21"/>
      </w:pPr>
      <w:proofErr w:type="spellStart"/>
      <w:r>
        <w:t>Контроль</w:t>
      </w:r>
      <w:proofErr w:type="spellEnd"/>
    </w:p>
    <w:p w14:paraId="403E8967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система определяет 8 </w:t>
      </w:r>
      <w:r>
        <w:t>GB</w:t>
      </w:r>
      <w:r w:rsidRPr="00DC3480">
        <w:rPr>
          <w:lang w:val="ru-RU"/>
        </w:rPr>
        <w:t xml:space="preserve"> оперативной памяти;</w:t>
      </w:r>
    </w:p>
    <w:p w14:paraId="3A2A1BD2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раздел </w:t>
      </w:r>
      <w:r>
        <w:t>eMMC</w:t>
      </w:r>
      <w:r w:rsidRPr="00DC3480">
        <w:rPr>
          <w:lang w:val="ru-RU"/>
        </w:rPr>
        <w:t xml:space="preserve"> расширен до полного объёма;</w:t>
      </w:r>
    </w:p>
    <w:p w14:paraId="7C7A143D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 xml:space="preserve">система успешно загружается с </w:t>
      </w:r>
      <w:r>
        <w:t>eMMC</w:t>
      </w:r>
      <w:r w:rsidRPr="00DC3480">
        <w:rPr>
          <w:lang w:val="ru-RU"/>
        </w:rPr>
        <w:t>.</w:t>
      </w:r>
    </w:p>
    <w:p w14:paraId="726756E7" w14:textId="77777777" w:rsidR="00DC3480" w:rsidRDefault="00DC348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17DC7BE" w14:textId="77777777" w:rsidR="00DC3480" w:rsidRPr="00DC3480" w:rsidRDefault="00DC3480" w:rsidP="00DC3480">
      <w:pPr>
        <w:pStyle w:val="1"/>
        <w:rPr>
          <w:lang w:val="ru-RU"/>
        </w:rPr>
      </w:pPr>
      <w:r w:rsidRPr="00DC3480">
        <w:rPr>
          <w:lang w:val="ru-RU"/>
        </w:rPr>
        <w:lastRenderedPageBreak/>
        <w:t>Приложение А. Паспорт сборки</w:t>
      </w:r>
    </w:p>
    <w:p w14:paraId="5164862F" w14:textId="77777777" w:rsidR="00DC3480" w:rsidRPr="00DC3480" w:rsidRDefault="00DC3480" w:rsidP="00DC3480">
      <w:pPr>
        <w:rPr>
          <w:lang w:val="ru-RU"/>
        </w:rPr>
      </w:pPr>
      <w:r w:rsidRPr="00DC3480">
        <w:rPr>
          <w:lang w:val="ru-RU"/>
        </w:rPr>
        <w:t>Ниже приведены параметры рабочей конфигурации, на основе которой подготовлено данное руководство.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480" w14:paraId="7124C50E" w14:textId="77777777" w:rsidTr="00C00311">
        <w:tc>
          <w:tcPr>
            <w:tcW w:w="4320" w:type="dxa"/>
          </w:tcPr>
          <w:p w14:paraId="187CA1D4" w14:textId="77777777" w:rsidR="00DC3480" w:rsidRDefault="00DC3480" w:rsidP="00C00311">
            <w:proofErr w:type="spellStart"/>
            <w:r>
              <w:t>Параметр</w:t>
            </w:r>
            <w:proofErr w:type="spellEnd"/>
          </w:p>
        </w:tc>
        <w:tc>
          <w:tcPr>
            <w:tcW w:w="4320" w:type="dxa"/>
          </w:tcPr>
          <w:p w14:paraId="0058FE69" w14:textId="77777777" w:rsidR="00DC3480" w:rsidRDefault="00DC3480" w:rsidP="00C00311">
            <w:proofErr w:type="spellStart"/>
            <w:r>
              <w:t>Значение</w:t>
            </w:r>
            <w:proofErr w:type="spellEnd"/>
          </w:p>
        </w:tc>
      </w:tr>
      <w:tr w:rsidR="00DC3480" w14:paraId="096670A6" w14:textId="77777777" w:rsidTr="00C00311">
        <w:tc>
          <w:tcPr>
            <w:tcW w:w="4320" w:type="dxa"/>
          </w:tcPr>
          <w:p w14:paraId="2AA88BCC" w14:textId="77777777" w:rsidR="00DC3480" w:rsidRDefault="00DC3480" w:rsidP="00C00311">
            <w:proofErr w:type="spellStart"/>
            <w:r>
              <w:t>Плата</w:t>
            </w:r>
            <w:proofErr w:type="spellEnd"/>
          </w:p>
        </w:tc>
        <w:tc>
          <w:tcPr>
            <w:tcW w:w="4320" w:type="dxa"/>
          </w:tcPr>
          <w:p w14:paraId="1F07CD94" w14:textId="77777777" w:rsidR="00DC3480" w:rsidRDefault="00DC3480" w:rsidP="00C00311">
            <w:r>
              <w:t>Banana Pi BPI-R4-8P</w:t>
            </w:r>
          </w:p>
        </w:tc>
      </w:tr>
      <w:tr w:rsidR="00DC3480" w14:paraId="1EE91B71" w14:textId="77777777" w:rsidTr="00C00311">
        <w:tc>
          <w:tcPr>
            <w:tcW w:w="4320" w:type="dxa"/>
          </w:tcPr>
          <w:p w14:paraId="39FC4787" w14:textId="77777777" w:rsidR="00DC3480" w:rsidRDefault="00DC3480" w:rsidP="00C00311">
            <w:proofErr w:type="spellStart"/>
            <w:r>
              <w:t>Профиль</w:t>
            </w:r>
            <w:proofErr w:type="spellEnd"/>
            <w:r>
              <w:t xml:space="preserve"> </w:t>
            </w:r>
            <w:proofErr w:type="spellStart"/>
            <w:r>
              <w:t>OpenWrt</w:t>
            </w:r>
            <w:proofErr w:type="spellEnd"/>
          </w:p>
        </w:tc>
        <w:tc>
          <w:tcPr>
            <w:tcW w:w="4320" w:type="dxa"/>
          </w:tcPr>
          <w:p w14:paraId="1E50DADD" w14:textId="77777777" w:rsidR="00DC3480" w:rsidRDefault="00DC3480" w:rsidP="00C00311">
            <w:r>
              <w:t>Banana Pi BPI-R4 PoE (DEVICE_bananapi_bpi-r4-poe)</w:t>
            </w:r>
          </w:p>
        </w:tc>
      </w:tr>
      <w:tr w:rsidR="00DC3480" w14:paraId="4B96A68F" w14:textId="77777777" w:rsidTr="00C00311">
        <w:tc>
          <w:tcPr>
            <w:tcW w:w="4320" w:type="dxa"/>
          </w:tcPr>
          <w:p w14:paraId="6FCE78A4" w14:textId="77777777" w:rsidR="00DC3480" w:rsidRDefault="00DC3480" w:rsidP="00C00311">
            <w:r>
              <w:t>SoC</w:t>
            </w:r>
          </w:p>
        </w:tc>
        <w:tc>
          <w:tcPr>
            <w:tcW w:w="4320" w:type="dxa"/>
          </w:tcPr>
          <w:p w14:paraId="5EF72D6D" w14:textId="77777777" w:rsidR="00DC3480" w:rsidRDefault="00DC3480" w:rsidP="00C00311">
            <w:r>
              <w:t>MediaTek MT7988</w:t>
            </w:r>
          </w:p>
        </w:tc>
      </w:tr>
      <w:tr w:rsidR="00DC3480" w14:paraId="4CDB5760" w14:textId="77777777" w:rsidTr="00C00311">
        <w:tc>
          <w:tcPr>
            <w:tcW w:w="4320" w:type="dxa"/>
          </w:tcPr>
          <w:p w14:paraId="6D808E5E" w14:textId="77777777" w:rsidR="00DC3480" w:rsidRDefault="00DC3480" w:rsidP="00C00311">
            <w:r>
              <w:t>ОЗУ</w:t>
            </w:r>
          </w:p>
        </w:tc>
        <w:tc>
          <w:tcPr>
            <w:tcW w:w="4320" w:type="dxa"/>
          </w:tcPr>
          <w:p w14:paraId="77E2A4DB" w14:textId="77777777" w:rsidR="00DC3480" w:rsidRDefault="00DC3480" w:rsidP="00C00311">
            <w:r>
              <w:t>8 GB LPDDR4</w:t>
            </w:r>
          </w:p>
        </w:tc>
      </w:tr>
      <w:tr w:rsidR="00DC3480" w14:paraId="36B9D35E" w14:textId="77777777" w:rsidTr="00C00311">
        <w:tc>
          <w:tcPr>
            <w:tcW w:w="4320" w:type="dxa"/>
          </w:tcPr>
          <w:p w14:paraId="15B3D46C" w14:textId="77777777" w:rsidR="00DC3480" w:rsidRDefault="00DC3480" w:rsidP="00C00311">
            <w:proofErr w:type="spellStart"/>
            <w:r>
              <w:t>Накопитель</w:t>
            </w:r>
            <w:proofErr w:type="spellEnd"/>
          </w:p>
        </w:tc>
        <w:tc>
          <w:tcPr>
            <w:tcW w:w="4320" w:type="dxa"/>
          </w:tcPr>
          <w:p w14:paraId="2EE8DED8" w14:textId="77777777" w:rsidR="00DC3480" w:rsidRDefault="00DC3480" w:rsidP="00C00311">
            <w:r>
              <w:t>eMMC 8 GB</w:t>
            </w:r>
          </w:p>
        </w:tc>
      </w:tr>
      <w:tr w:rsidR="00DC3480" w14:paraId="2B138D8A" w14:textId="77777777" w:rsidTr="00C00311">
        <w:tc>
          <w:tcPr>
            <w:tcW w:w="4320" w:type="dxa"/>
          </w:tcPr>
          <w:p w14:paraId="11EEA141" w14:textId="77777777" w:rsidR="00DC3480" w:rsidRDefault="00DC3480" w:rsidP="00C00311">
            <w:r>
              <w:t>Wi‑Fi</w:t>
            </w:r>
          </w:p>
        </w:tc>
        <w:tc>
          <w:tcPr>
            <w:tcW w:w="4320" w:type="dxa"/>
          </w:tcPr>
          <w:p w14:paraId="0AAD07DE" w14:textId="77777777" w:rsidR="00DC3480" w:rsidRDefault="003F775B" w:rsidP="00C00311">
            <w:r w:rsidRPr="003F775B">
              <w:t>Banana Pi BPI-R4-NIC-BE14</w:t>
            </w:r>
            <w:r>
              <w:t xml:space="preserve"> </w:t>
            </w:r>
            <w:r w:rsidR="00DC3480">
              <w:t>(MediaTek MT7996)</w:t>
            </w:r>
          </w:p>
        </w:tc>
      </w:tr>
      <w:tr w:rsidR="00DC3480" w14:paraId="49CF5769" w14:textId="77777777" w:rsidTr="00C00311">
        <w:tc>
          <w:tcPr>
            <w:tcW w:w="4320" w:type="dxa"/>
          </w:tcPr>
          <w:p w14:paraId="2829C253" w14:textId="77777777" w:rsidR="00DC3480" w:rsidRDefault="00DC3480" w:rsidP="00C00311"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OpenWrt</w:t>
            </w:r>
            <w:proofErr w:type="spellEnd"/>
          </w:p>
        </w:tc>
        <w:tc>
          <w:tcPr>
            <w:tcW w:w="4320" w:type="dxa"/>
          </w:tcPr>
          <w:p w14:paraId="65109FCD" w14:textId="77777777" w:rsidR="00DC3480" w:rsidRDefault="00DC3480" w:rsidP="00C00311">
            <w:r>
              <w:t>25.12.5</w:t>
            </w:r>
          </w:p>
        </w:tc>
      </w:tr>
      <w:tr w:rsidR="00DC3480" w14:paraId="2F292BD7" w14:textId="77777777" w:rsidTr="00C00311">
        <w:tc>
          <w:tcPr>
            <w:tcW w:w="4320" w:type="dxa"/>
          </w:tcPr>
          <w:p w14:paraId="32592C1D" w14:textId="77777777" w:rsidR="00DC3480" w:rsidRDefault="00DC3480" w:rsidP="00C00311">
            <w:proofErr w:type="spellStart"/>
            <w:r>
              <w:t>Версия</w:t>
            </w:r>
            <w:proofErr w:type="spellEnd"/>
            <w:r>
              <w:t xml:space="preserve"> </w:t>
            </w:r>
            <w:proofErr w:type="spellStart"/>
            <w:r>
              <w:t>ядра</w:t>
            </w:r>
            <w:proofErr w:type="spellEnd"/>
          </w:p>
        </w:tc>
        <w:tc>
          <w:tcPr>
            <w:tcW w:w="4320" w:type="dxa"/>
          </w:tcPr>
          <w:p w14:paraId="21FE2DA1" w14:textId="77777777" w:rsidR="00DC3480" w:rsidRDefault="00DC3480" w:rsidP="00C00311">
            <w:r>
              <w:t>Linux 6.12</w:t>
            </w:r>
          </w:p>
        </w:tc>
      </w:tr>
      <w:tr w:rsidR="00DC3480" w14:paraId="5F386162" w14:textId="77777777" w:rsidTr="00C00311">
        <w:tc>
          <w:tcPr>
            <w:tcW w:w="4320" w:type="dxa"/>
          </w:tcPr>
          <w:p w14:paraId="5983B357" w14:textId="77777777" w:rsidR="00DC3480" w:rsidRDefault="00DC3480" w:rsidP="00C00311">
            <w:proofErr w:type="spellStart"/>
            <w:r>
              <w:t>Пользовательский</w:t>
            </w:r>
            <w:proofErr w:type="spellEnd"/>
            <w:r>
              <w:t xml:space="preserve"> </w:t>
            </w:r>
            <w:proofErr w:type="spellStart"/>
            <w:r>
              <w:t>патч</w:t>
            </w:r>
            <w:proofErr w:type="spellEnd"/>
          </w:p>
        </w:tc>
        <w:tc>
          <w:tcPr>
            <w:tcW w:w="4320" w:type="dxa"/>
          </w:tcPr>
          <w:p w14:paraId="2C840173" w14:textId="77777777" w:rsidR="00DC3480" w:rsidRDefault="00DC3480" w:rsidP="00C00311">
            <w:r>
              <w:t>100-wifi-mt76-mt7996-Use-tx_power-from-default-fw-if-EEP.patch</w:t>
            </w:r>
          </w:p>
        </w:tc>
      </w:tr>
      <w:tr w:rsidR="00DC3480" w14:paraId="357CDA0D" w14:textId="77777777" w:rsidTr="00C00311">
        <w:tc>
          <w:tcPr>
            <w:tcW w:w="4320" w:type="dxa"/>
          </w:tcPr>
          <w:p w14:paraId="10FCC6D2" w14:textId="77777777" w:rsidR="00DC3480" w:rsidRDefault="00DC3480" w:rsidP="00C00311">
            <w:proofErr w:type="spellStart"/>
            <w:r>
              <w:t>Дополнительные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</w:p>
        </w:tc>
        <w:tc>
          <w:tcPr>
            <w:tcW w:w="4320" w:type="dxa"/>
          </w:tcPr>
          <w:p w14:paraId="4C640E13" w14:textId="77777777" w:rsidR="00C747B7" w:rsidRDefault="00000000">
            <w:r>
              <w:t>Не применялись</w:t>
            </w:r>
          </w:p>
        </w:tc>
      </w:tr>
    </w:tbl>
    <w:p w14:paraId="11C5F4D3" w14:textId="77777777" w:rsidR="00DC3480" w:rsidRPr="00DC3480" w:rsidRDefault="00DC3480" w:rsidP="00DC3480">
      <w:pPr>
        <w:pStyle w:val="21"/>
        <w:rPr>
          <w:lang w:val="ru-RU"/>
        </w:rPr>
      </w:pPr>
      <w:r w:rsidRPr="00DC3480">
        <w:rPr>
          <w:lang w:val="ru-RU"/>
        </w:rPr>
        <w:t>Приложение Б. Контрольный список после сборки</w:t>
      </w:r>
    </w:p>
    <w:p w14:paraId="724DFCCB" w14:textId="77777777" w:rsidR="00DC3480" w:rsidRDefault="00DC3480" w:rsidP="00DC3480">
      <w:pPr>
        <w:pStyle w:val="a0"/>
      </w:pPr>
      <w:proofErr w:type="spellStart"/>
      <w:r>
        <w:t>Прошивка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собрана</w:t>
      </w:r>
      <w:proofErr w:type="spellEnd"/>
      <w:r>
        <w:t>.</w:t>
      </w:r>
    </w:p>
    <w:p w14:paraId="34E7F627" w14:textId="77777777" w:rsidR="00DC3480" w:rsidRDefault="00DC3480" w:rsidP="00DC3480">
      <w:pPr>
        <w:pStyle w:val="a0"/>
      </w:pPr>
      <w:proofErr w:type="spellStart"/>
      <w:r>
        <w:t>Патч</w:t>
      </w:r>
      <w:proofErr w:type="spellEnd"/>
      <w:r>
        <w:t xml:space="preserve"> MT7996 </w:t>
      </w:r>
      <w:proofErr w:type="spellStart"/>
      <w:r>
        <w:t>применён</w:t>
      </w:r>
      <w:proofErr w:type="spellEnd"/>
      <w:r>
        <w:t>.</w:t>
      </w:r>
    </w:p>
    <w:p w14:paraId="41DAFA21" w14:textId="77777777" w:rsidR="00DC3480" w:rsidRDefault="00DC3480" w:rsidP="00DC3480">
      <w:pPr>
        <w:pStyle w:val="a0"/>
      </w:pPr>
      <w:proofErr w:type="spellStart"/>
      <w:r>
        <w:t>Устройство</w:t>
      </w:r>
      <w:proofErr w:type="spellEnd"/>
      <w:r>
        <w:t xml:space="preserve"> </w:t>
      </w:r>
      <w:proofErr w:type="spellStart"/>
      <w:r>
        <w:t>загружается</w:t>
      </w:r>
      <w:proofErr w:type="spellEnd"/>
      <w:r>
        <w:t>.</w:t>
      </w:r>
    </w:p>
    <w:p w14:paraId="08BA942A" w14:textId="77777777" w:rsidR="00DC3480" w:rsidRDefault="00DC3480" w:rsidP="00DC3480">
      <w:pPr>
        <w:pStyle w:val="a0"/>
      </w:pPr>
      <w:proofErr w:type="spellStart"/>
      <w:r>
        <w:t>Определяются</w:t>
      </w:r>
      <w:proofErr w:type="spellEnd"/>
      <w:r>
        <w:t xml:space="preserve"> 8 GB </w:t>
      </w:r>
      <w:proofErr w:type="spellStart"/>
      <w:r>
        <w:t>оперативной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</w:t>
      </w:r>
    </w:p>
    <w:p w14:paraId="78D2D05E" w14:textId="77777777" w:rsidR="00DC3480" w:rsidRDefault="00DC3480" w:rsidP="00DC3480">
      <w:pPr>
        <w:pStyle w:val="a0"/>
      </w:pPr>
      <w:proofErr w:type="spellStart"/>
      <w:r>
        <w:t>Раздел</w:t>
      </w:r>
      <w:proofErr w:type="spellEnd"/>
      <w:r>
        <w:t xml:space="preserve"> eMMC </w:t>
      </w:r>
      <w:proofErr w:type="spellStart"/>
      <w:r>
        <w:t>расширен</w:t>
      </w:r>
      <w:proofErr w:type="spellEnd"/>
      <w:r>
        <w:t>.</w:t>
      </w:r>
    </w:p>
    <w:p w14:paraId="4A90A06E" w14:textId="77777777" w:rsidR="00DC3480" w:rsidRPr="003F775B" w:rsidRDefault="00DC3480" w:rsidP="00DC3480">
      <w:pPr>
        <w:pStyle w:val="a0"/>
      </w:pPr>
      <w:r w:rsidRPr="00DC3480">
        <w:rPr>
          <w:lang w:val="ru-RU"/>
        </w:rPr>
        <w:t>Команда</w:t>
      </w:r>
      <w:r w:rsidRPr="003F775B">
        <w:t xml:space="preserve"> '</w:t>
      </w:r>
      <w:proofErr w:type="spellStart"/>
      <w:r>
        <w:t>iw</w:t>
      </w:r>
      <w:proofErr w:type="spellEnd"/>
      <w:r w:rsidRPr="003F775B">
        <w:t xml:space="preserve"> </w:t>
      </w:r>
      <w:r>
        <w:t>list</w:t>
      </w:r>
      <w:r w:rsidRPr="003F775B">
        <w:t xml:space="preserve">' </w:t>
      </w:r>
      <w:r w:rsidRPr="00DC3480">
        <w:rPr>
          <w:lang w:val="ru-RU"/>
        </w:rPr>
        <w:t>отображает</w:t>
      </w:r>
      <w:r w:rsidRPr="003F775B">
        <w:t xml:space="preserve"> </w:t>
      </w:r>
      <w:r>
        <w:t>Wi</w:t>
      </w:r>
      <w:r w:rsidRPr="003F775B">
        <w:t>‑</w:t>
      </w:r>
      <w:r>
        <w:t>Fi</w:t>
      </w:r>
      <w:r w:rsidRPr="003F775B">
        <w:t>‑</w:t>
      </w:r>
      <w:r w:rsidRPr="00DC3480">
        <w:rPr>
          <w:lang w:val="ru-RU"/>
        </w:rPr>
        <w:t>модуль</w:t>
      </w:r>
      <w:r w:rsidRPr="003F775B">
        <w:t xml:space="preserve"> </w:t>
      </w:r>
      <w:r w:rsidR="003F775B" w:rsidRPr="003F775B">
        <w:t>Banana Pi BPI-R4-NIC-BE14</w:t>
      </w:r>
      <w:r w:rsidRPr="003F775B">
        <w:t>.</w:t>
      </w:r>
    </w:p>
    <w:p w14:paraId="29678696" w14:textId="77777777" w:rsidR="00DC3480" w:rsidRPr="00DC3480" w:rsidRDefault="00DC3480" w:rsidP="00DC3480">
      <w:pPr>
        <w:pStyle w:val="a0"/>
        <w:rPr>
          <w:lang w:val="ru-RU"/>
        </w:rPr>
      </w:pPr>
      <w:r w:rsidRPr="00DC3480">
        <w:rPr>
          <w:lang w:val="ru-RU"/>
        </w:rPr>
        <w:t>Системный журнал не содержит критических ошибок.</w:t>
      </w:r>
    </w:p>
    <w:p w14:paraId="03A2EE2E" w14:textId="77777777" w:rsidR="00DC3480" w:rsidRDefault="00DC3480" w:rsidP="00DC3480">
      <w:pPr>
        <w:pStyle w:val="21"/>
      </w:pPr>
      <w:proofErr w:type="spellStart"/>
      <w:r>
        <w:t>Приложение</w:t>
      </w:r>
      <w:proofErr w:type="spellEnd"/>
      <w:r>
        <w:t xml:space="preserve"> В. </w:t>
      </w:r>
      <w:proofErr w:type="spellStart"/>
      <w:r>
        <w:t>Использованные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1C980B58" w14:textId="77777777" w:rsidR="00DC3480" w:rsidRDefault="00DC3480" w:rsidP="00DC3480">
      <w:pPr>
        <w:pStyle w:val="a0"/>
      </w:pPr>
      <w:r>
        <w:t>https://github.com/openwrt/openwrt</w:t>
      </w:r>
    </w:p>
    <w:p w14:paraId="0FF7DE07" w14:textId="77777777" w:rsidR="00DC3480" w:rsidRDefault="00DC3480" w:rsidP="00DC3480">
      <w:pPr>
        <w:pStyle w:val="a0"/>
      </w:pPr>
      <w:r>
        <w:t>https://downloads.openwrt.org/releases/25.12.5/</w:t>
      </w:r>
    </w:p>
    <w:p w14:paraId="330D68B8" w14:textId="77777777" w:rsidR="00DC3480" w:rsidRDefault="00DC3480" w:rsidP="00DC3480">
      <w:pPr>
        <w:pStyle w:val="a0"/>
      </w:pPr>
      <w:r>
        <w:t>https://github.com/immortalwrt/immortalwrt</w:t>
      </w:r>
    </w:p>
    <w:p w14:paraId="24771AD6" w14:textId="77777777" w:rsidR="00DC3480" w:rsidRDefault="00DC3480" w:rsidP="00DC3480">
      <w:pPr>
        <w:pStyle w:val="a0"/>
      </w:pPr>
      <w:r>
        <w:t>https://github.com/frank-w/u-boot/releases</w:t>
      </w:r>
    </w:p>
    <w:p w14:paraId="084D3BDE" w14:textId="77777777" w:rsidR="00DC3480" w:rsidRPr="00DC3480" w:rsidRDefault="00DC3480"/>
    <w:sectPr w:rsidR="00DC3480" w:rsidRPr="00DC34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546696">
    <w:abstractNumId w:val="8"/>
  </w:num>
  <w:num w:numId="2" w16cid:durableId="779228594">
    <w:abstractNumId w:val="6"/>
  </w:num>
  <w:num w:numId="3" w16cid:durableId="725184083">
    <w:abstractNumId w:val="5"/>
  </w:num>
  <w:num w:numId="4" w16cid:durableId="306786451">
    <w:abstractNumId w:val="4"/>
  </w:num>
  <w:num w:numId="5" w16cid:durableId="841554507">
    <w:abstractNumId w:val="7"/>
  </w:num>
  <w:num w:numId="6" w16cid:durableId="175656693">
    <w:abstractNumId w:val="3"/>
  </w:num>
  <w:num w:numId="7" w16cid:durableId="1605722967">
    <w:abstractNumId w:val="2"/>
  </w:num>
  <w:num w:numId="8" w16cid:durableId="2108304124">
    <w:abstractNumId w:val="1"/>
  </w:num>
  <w:num w:numId="9" w16cid:durableId="187238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75B"/>
    <w:rsid w:val="007C1627"/>
    <w:rsid w:val="00825307"/>
    <w:rsid w:val="009D3836"/>
    <w:rsid w:val="00AA1D8D"/>
    <w:rsid w:val="00AE7691"/>
    <w:rsid w:val="00B47730"/>
    <w:rsid w:val="00C747B7"/>
    <w:rsid w:val="00C750C7"/>
    <w:rsid w:val="00CB0664"/>
    <w:rsid w:val="00DC3480"/>
    <w:rsid w:val="00FC693F"/>
    <w:rsid w:val="00FF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144B"/>
  <w14:defaultImageDpi w14:val="300"/>
  <w15:docId w15:val="{7DABAC1B-07A1-4107-B408-BEDF0990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1544</Words>
  <Characters>8803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Кирилкин</cp:lastModifiedBy>
  <cp:revision>5</cp:revision>
  <dcterms:created xsi:type="dcterms:W3CDTF">2013-12-23T23:15:00Z</dcterms:created>
  <dcterms:modified xsi:type="dcterms:W3CDTF">2026-07-13T18:32:00Z</dcterms:modified>
  <cp:category/>
</cp:coreProperties>
</file>